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80"/>
      </w:pPr>
      <w:r>
        <w:rPr>
          <w:color w:val="1D4ED8"/>
          <w:sz w:val="12"/>
        </w:rPr>
        <w:t>▄▄▄▄▄▄▄▄▄▄▄▄▄▄▄▄▄▄▄▄▄▄▄▄▄▄▄▄▄▄</w:t>
      </w:r>
    </w:p>
    <w:p>
      <w:pPr>
        <w:jc w:val="center"/>
      </w:pPr>
      <w:r>
        <w:rPr>
          <w:b/>
          <w:color w:val="1E3A8A"/>
          <w:sz w:val="64"/>
        </w:rPr>
        <w:t>T05 — Facility Booking (Take-Home)</w:t>
      </w:r>
    </w:p>
    <w:p>
      <w:pPr>
        <w:jc w:val="center"/>
      </w:pPr>
      <w:r>
        <w:rPr>
          <w:color w:val="52606D"/>
          <w:sz w:val="30"/>
        </w:rPr>
        <w:t>Rooms, slots, requests, approvals · your first app with a real database</w:t>
      </w:r>
    </w:p>
    <w:p>
      <w:pPr>
        <w:spacing w:before="720"/>
        <w:jc w:val="center"/>
      </w:pPr>
      <w:r>
        <w:rPr>
          <w:color w:val="52606D"/>
          <w:sz w:val="20"/>
        </w:rPr>
        <w:t>Build Church Tech Workshop · August 2026</w:t>
      </w:r>
    </w:p>
    <w:p>
      <w:r>
        <w:br w:type="page"/>
      </w:r>
    </w:p>
    <w:p>
      <w:r>
        <w:rPr>
          <w:b/>
          <w:color w:val="1E3A8A"/>
          <w:sz w:val="36"/>
        </w:rPr>
        <w:t>Contents</w:t>
      </w:r>
    </w:p>
    <w:p>
      <w:r>
        <w:fldChar w:fldCharType="begin"/>
        <w:instrText xml:space="preserve">TOC \o "1-3" \h \z \u</w:instrText>
        <w:fldChar w:fldCharType="separate"/>
        <w:t>Table of contents — press Ctrl+A then F9 in Word to populate.</w:t>
        <w:fldChar w:fldCharType="end"/>
      </w:r>
    </w:p>
    <w:p>
      <w:r>
        <w:rPr>
          <w:i/>
          <w:color w:val="52606D"/>
          <w:sz w:val="18"/>
        </w:rPr>
        <w:t>(If Word asks to update fields when opening this document, choose Yes.)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What you are building</w:t>
      </w:r>
    </w:p>
    <w:p>
      <w:r>
        <w:t>Members open a page, pick a room and date, see which time slots are free, and submit a</w:t>
      </w:r>
    </w:p>
    <w:p>
      <w:r>
        <w:t>request. The church office sees pending requests and approves or rejects them. Approved</w:t>
      </w:r>
    </w:p>
    <w:p>
      <w:r>
        <w:t>slots lock.</w:t>
      </w:r>
    </w:p>
    <w:p>
      <w:r>
        <w:t xml:space="preserve">New idea this time: a </w:t>
      </w:r>
      <w:r>
        <w:rPr>
          <w:b/>
        </w:rPr>
        <w:t>database</w:t>
      </w:r>
      <w:r>
        <w:t>. The schedule in T04 was one file; bookings change</w:t>
      </w:r>
    </w:p>
    <w:p>
      <w:r>
        <w:t>constantly and are shared by many people, so they live in a proper hosted database —</w:t>
      </w:r>
    </w:p>
    <w:p>
      <w:r>
        <w:rPr>
          <w:b/>
        </w:rPr>
        <w:t>Supabase</w:t>
      </w:r>
      <w:r>
        <w:t xml:space="preserve"> (free tier, built on PostgreSQL).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Member page ──▶ POST /api/bookings ──▶ Supabase table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Office page ──▶ PATCH /api/bookings/id ─▶ approve / reject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Conflict check: same room+date+slot already pending/approved? → refuse politely</w:t>
      </w:r>
    </w:p>
    <w:p>
      <w:pPr>
        <w:spacing w:before="120"/>
        <w:ind w:left="360"/>
        <w:shd w:val="clear" w:fill="FFF7E6"/>
      </w:pPr>
      <w:r>
        <w:rPr>
          <w:i/>
        </w:rPr>
        <w:t>This is the take-home tutorial: it has more moving parts than anything on the day.</w:t>
      </w:r>
    </w:p>
    <w:p>
      <w:pPr>
        <w:spacing w:before="120"/>
        <w:ind w:left="360"/>
        <w:shd w:val="clear" w:fill="FFF7E6"/>
      </w:pPr>
      <w:r>
        <w:rPr>
          <w:i/>
        </w:rPr>
        <w:t>Budget a relaxed 2–3 hours. Nothing here is conceptually hard; there is just more of it.</w:t>
      </w:r>
    </w:p>
    <w:p>
      <w:pPr>
        <w:pStyle w:val="Heading1"/>
      </w:pPr>
      <w:r>
        <w:rPr>
          <w:rFonts w:ascii="Calibri" w:hAnsi="Calibri"/>
        </w:rPr>
        <w:t>Part A — Supabase setup (browser only)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rPr>
          <w:rFonts w:ascii="Consolas" w:hAnsi="Consolas"/>
          <w:color w:val="9D2B0F"/>
          <w:sz w:val="20"/>
        </w:rPr>
        <w:t>https://supabase.com</w:t>
      </w:r>
      <w:r>
        <w:t xml:space="preserve"> → Start your project → sign in with GitHub → New project:</w:t>
      </w:r>
    </w:p>
    <w:p>
      <w:r>
        <w:t xml:space="preserve">name </w:t>
      </w:r>
      <w:r>
        <w:rPr>
          <w:rFonts w:ascii="Consolas" w:hAnsi="Consolas"/>
          <w:color w:val="9D2B0F"/>
          <w:sz w:val="20"/>
        </w:rPr>
        <w:t>church-facility</w:t>
      </w:r>
      <w:r>
        <w:t>, pick a region near you, generate a database password and</w:t>
      </w:r>
    </w:p>
    <w:p>
      <w:r>
        <w:t>store it safely (you will not need it daily, but keep it).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>Wait ~2 minutes for provisioning.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 xml:space="preserve">Left sidebar → </w:t>
      </w:r>
      <w:r>
        <w:rPr>
          <w:b/>
        </w:rPr>
        <w:t>SQL Editor</w:t>
      </w:r>
      <w:r>
        <w:t xml:space="preserve"> → New query. Paste ALL of </w:t>
      </w:r>
      <w:r>
        <w:rPr>
          <w:rFonts w:ascii="Consolas" w:hAnsi="Consolas"/>
          <w:color w:val="9D2B0F"/>
          <w:sz w:val="20"/>
        </w:rPr>
        <w:t>schema.sql</w:t>
      </w:r>
      <w:r>
        <w:t xml:space="preserve"> below and Run: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create table if not exists bookings (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 id bigint generated by default as identity primary key,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 room text not null,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 booking_date date not null,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 slot text not null,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 name text not null,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 email text not null,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 notes text,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 status text not null default 'pending',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 created_at timestamptz not null default now()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);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create index if not exists bookings_room_date_idx on bookings (room, booking_date);</w:t>
      </w:r>
    </w:p>
    <w:p>
      <w:pPr>
        <w:tabs>
          <w:tab w:pos="648" w:val="left"/>
        </w:tabs>
        <w:ind w:left="648" w:hanging="432"/>
      </w:pPr>
      <w:r>
        <w:rPr>
          <w:b/>
        </w:rPr>
        <w:t>4.</w:t>
        <w:tab/>
      </w:r>
      <w:r>
        <w:t xml:space="preserve">Project Settings → </w:t>
      </w:r>
      <w:r>
        <w:rPr>
          <w:b/>
        </w:rPr>
        <w:t>API</w:t>
      </w:r>
      <w:r>
        <w:t>: copy two values —</w:t>
      </w:r>
    </w:p>
    <w:p>
      <w:pPr>
        <w:pStyle w:val="ListBullet2"/>
      </w:pPr>
      <w:r>
        <w:rPr>
          <w:b/>
        </w:rPr>
        <w:t>Project URL</w:t>
      </w:r>
      <w:r>
        <w:t xml:space="preserve"> (like </w:t>
      </w:r>
      <w:r>
        <w:rPr>
          <w:rFonts w:ascii="Consolas" w:hAnsi="Consolas"/>
          <w:color w:val="9D2B0F"/>
          <w:sz w:val="20"/>
        </w:rPr>
        <w:t>https://abcd.supabase.co</w:t>
      </w:r>
      <w:r>
        <w:t>)</w:t>
      </w:r>
    </w:p>
    <w:p>
      <w:pPr>
        <w:pStyle w:val="ListBullet2"/>
      </w:pPr>
      <w:r>
        <w:rPr>
          <w:b/>
        </w:rPr>
        <w:t>service_role key</w:t>
      </w:r>
      <w:r>
        <w:t xml:space="preserve"> (long string)</w:t>
      </w:r>
    </w:p>
    <w:p>
      <w:pPr>
        <w:spacing w:before="120"/>
        <w:ind w:left="360"/>
        <w:shd w:val="clear" w:fill="FFF7E6"/>
      </w:pPr>
      <w:r>
        <w:rPr>
          <w:i/>
        </w:rPr>
        <w:t>The service_role key bypasses all row-level security. It lives ONLY on the server</w:t>
      </w:r>
    </w:p>
    <w:p>
      <w:pPr>
        <w:spacing w:before="120"/>
        <w:ind w:left="360"/>
        <w:shd w:val="clear" w:fill="FFF7E6"/>
      </w:pPr>
      <w:r>
        <w:rPr>
          <w:i/>
        </w:rPr>
        <w:t>side (Vercel env vars), never in browser code, never in git. If it ever leaks,</w:t>
      </w:r>
    </w:p>
    <w:p>
      <w:pPr>
        <w:spacing w:before="120"/>
        <w:ind w:left="360"/>
        <w:shd w:val="clear" w:fill="FFF7E6"/>
      </w:pPr>
      <w:r>
        <w:rPr>
          <w:i/>
        </w:rPr>
        <w:t>rotate it in Supabase immediately.</w:t>
      </w:r>
    </w:p>
    <w:p>
      <w:pPr>
        <w:pStyle w:val="Heading1"/>
      </w:pPr>
      <w:r>
        <w:rPr>
          <w:rFonts w:ascii="Calibri" w:hAnsi="Calibri"/>
        </w:rPr>
        <w:t>Part B — Build the app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mkdir facility-booking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cd facility-booking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opencode</w:t>
      </w:r>
    </w:p>
    <w:p>
      <w:pPr>
        <w:pStyle w:val="Heading2"/>
      </w:pPr>
      <w:r>
        <w:rPr>
          <w:rFonts w:ascii="Calibri" w:hAnsi="Calibri"/>
        </w:rPr>
        <w:t>Prompt 1 — scaffold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Create a minimal Next.js JavaScript app (App Router) that will be a facility booking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system. Just a working skeleton with a home page heading "Facility Booking".</w:t>
      </w:r>
    </w:p>
    <w:p>
      <w:pPr>
        <w:pStyle w:val="Heading2"/>
      </w:pPr>
      <w:r>
        <w:rPr>
          <w:rFonts w:ascii="Calibri" w:hAnsi="Calibri"/>
        </w:rPr>
        <w:t>Prompt 2 — rooms and slots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Create lib/rooms.js exporting ROOMS: Main Hall (200 pax, worship services and large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events), Function Room (40, meetings and cell groups), Kitchen (10, event catering);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and SLOTS: five 2-hour blocks from 09:00 to 21:00 like "09:00-11:00", skipping lunch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13:00-14:00. Also todayISO() returning today as YYYY-MM-DD local date.</w:t>
      </w:r>
    </w:p>
    <w:p>
      <w:pPr>
        <w:pStyle w:val="Heading2"/>
      </w:pPr>
      <w:r>
        <w:rPr>
          <w:rFonts w:ascii="Calibri" w:hAnsi="Calibri"/>
        </w:rPr>
        <w:t>Prompt 3 — public booking page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Home page (client component): dropdown for room, date picker defaulting to today,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then a card grid of the five slots. For each slot show Free + Request button, or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Booked/Pending taken from fetched data. Below, inputs for name, email, purpose,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and a status message area. Fetch existing bookings from GET /api/bookings?room=&amp;date=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whenever room or date changes.</w:t>
      </w:r>
    </w:p>
    <w:p>
      <w:pPr>
        <w:pStyle w:val="Heading2"/>
      </w:pPr>
      <w:r>
        <w:rPr>
          <w:rFonts w:ascii="Calibri" w:hAnsi="Calibri"/>
        </w:rPr>
        <w:t>Prompt 4 — API with conflict checking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Create lib/supabase.js exporting getSupabase() using @supabase/supabase-js with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SUPABASE_URL and SUPABASE_SERVICE_KEY env vars, throwing a helpful error if missing.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app/api/bookings/route.js: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- GET: list bookings, optional room/date filters, exclude rejected, sorted by date.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- POST: validate required fields room,date,slot,name,email; check no existing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 non-rejected booking for same room+date+slot, else 409 with friendly message;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 insert with status pending; return created record.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All DB access server-side only. Add .env.local support via .env.example too.</w:t>
      </w:r>
    </w:p>
    <w:p>
      <w:r>
        <w:t xml:space="preserve">Test: run </w:t>
      </w:r>
      <w:r>
        <w:rPr>
          <w:rFonts w:ascii="Consolas" w:hAnsi="Consolas"/>
          <w:color w:val="9D2B0F"/>
          <w:sz w:val="20"/>
        </w:rPr>
        <w:t>npm run dev</w:t>
      </w:r>
      <w:r>
        <w:t>, request a free slot → success message; request the same slot</w:t>
      </w:r>
    </w:p>
    <w:p>
      <w:r>
        <w:t>again → polite refusal. That refusal IS the conflict checker earning its keep.</w:t>
      </w:r>
    </w:p>
    <w:p>
      <w:pPr>
        <w:spacing w:before="160" w:after="160"/>
        <w:jc w:val="center"/>
        <w:shd w:val="clear" w:fill="FDF3E7"/>
      </w:pPr>
      <w:r>
        <w:rPr>
          <w:i/>
          <w:color w:val="B45309"/>
          <w:sz w:val="20"/>
        </w:rPr>
        <w:t>□  [SCREENSHOT: slot grid showing one pending and refusal message]</w:t>
      </w:r>
    </w:p>
    <w:p>
      <w:pPr>
        <w:pStyle w:val="Heading2"/>
      </w:pPr>
      <w:r>
        <w:rPr>
          <w:rFonts w:ascii="Calibri" w:hAnsi="Calibri"/>
        </w:rPr>
        <w:t>Prompt 5 — office approval page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Create /admin page: password input for ADMIN_PASSCODE, then fetch GET /api/bookings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(all). List pending requests each with Approve and Reject buttons calling PATCH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/api/bookings/[id] sending {status:"approved"|"rejected"} and header x-admin-passcode.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Show history below. Keep styling consistent.</w:t>
      </w:r>
    </w:p>
    <w:p>
      <w:r>
        <w:t xml:space="preserve">Add the PATCH route (let opencode create </w:t>
      </w:r>
      <w:r>
        <w:rPr>
          <w:rFonts w:ascii="Consolas" w:hAnsi="Consolas"/>
          <w:color w:val="9D2B0F"/>
          <w:sz w:val="20"/>
        </w:rPr>
        <w:t>app/api/bookings/[id]/route.js</w:t>
      </w:r>
      <w:r>
        <w:t>) which checks</w:t>
      </w:r>
    </w:p>
    <w:p>
      <w:r>
        <w:rPr>
          <w:rFonts w:ascii="Consolas" w:hAnsi="Consolas"/>
          <w:color w:val="9D2B0F"/>
          <w:sz w:val="20"/>
        </w:rPr>
        <w:t>checkAdmin(request)</w:t>
      </w:r>
      <w:r>
        <w:t xml:space="preserve"> against </w:t>
      </w:r>
      <w:r>
        <w:rPr>
          <w:rFonts w:ascii="Consolas" w:hAnsi="Consolas"/>
          <w:color w:val="9D2B0F"/>
          <w:sz w:val="20"/>
        </w:rPr>
        <w:t>ADMIN_PASSCODE</w:t>
      </w:r>
      <w:r>
        <w:t xml:space="preserve"> before updating.</w:t>
      </w:r>
    </w:p>
    <w:p>
      <w:r>
        <w:t xml:space="preserve">Fill </w:t>
      </w:r>
      <w:r>
        <w:rPr>
          <w:rFonts w:ascii="Consolas" w:hAnsi="Consolas"/>
          <w:color w:val="9D2B0F"/>
          <w:sz w:val="20"/>
        </w:rPr>
        <w:t>.env.local</w:t>
      </w:r>
      <w:r>
        <w:t xml:space="preserve"> with your three values from Part A plus any passcode you invent.</w:t>
      </w:r>
    </w:p>
    <w:p>
      <w:r>
        <w:t xml:space="preserve">Restart dev server. Book → approve → reload member page → slot now shows </w:t>
      </w:r>
      <w:r>
        <w:rPr>
          <w:b/>
        </w:rPr>
        <w:t>Booked</w:t>
      </w:r>
      <w:r>
        <w:t>.</w:t>
      </w:r>
    </w:p>
    <w:p>
      <w:r>
        <w:t>The full loop works locally.</w:t>
      </w:r>
    </w:p>
    <w:p>
      <w:pPr>
        <w:pStyle w:val="Heading1"/>
      </w:pPr>
      <w:r>
        <w:rPr>
          <w:rFonts w:ascii="Calibri" w:hAnsi="Calibri"/>
        </w:rPr>
        <w:t>Part C — Deploy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>GitHub repo (</w:t>
      </w:r>
      <w:r>
        <w:rPr>
          <w:rFonts w:ascii="Consolas" w:hAnsi="Consolas"/>
          <w:color w:val="9D2B0F"/>
          <w:sz w:val="20"/>
        </w:rPr>
        <w:t>github.com/new</w:t>
      </w:r>
      <w:r>
        <w:t>), then ask opencode to init/commit/push.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rPr>
          <w:rFonts w:ascii="Consolas" w:hAnsi="Consolas"/>
          <w:color w:val="9D2B0F"/>
          <w:sz w:val="20"/>
        </w:rPr>
        <w:t>vercel.com/new</w:t>
      </w:r>
      <w:r>
        <w:t xml:space="preserve"> → import → set Environment Variables BEFORE first deploy if possible:</w:t>
      </w:r>
    </w:p>
    <w:p>
      <w:r>
        <w:rPr>
          <w:rFonts w:ascii="Consolas" w:hAnsi="Consolas"/>
          <w:color w:val="9D2B0F"/>
          <w:sz w:val="20"/>
        </w:rPr>
        <w:t>SUPABASE_URL</w:t>
      </w:r>
      <w:r>
        <w:t xml:space="preserve">, </w:t>
      </w:r>
      <w:r>
        <w:rPr>
          <w:rFonts w:ascii="Consolas" w:hAnsi="Consolas"/>
          <w:color w:val="9D2B0F"/>
          <w:sz w:val="20"/>
        </w:rPr>
        <w:t>SUPABASE_SERVICE_KEY</w:t>
      </w:r>
      <w:r>
        <w:t xml:space="preserve">, </w:t>
      </w:r>
      <w:r>
        <w:rPr>
          <w:rFonts w:ascii="Consolas" w:hAnsi="Consolas"/>
          <w:color w:val="9D2B0F"/>
          <w:sz w:val="20"/>
        </w:rPr>
        <w:t>ADMIN_PASSCODE</w:t>
      </w:r>
      <w:r>
        <w:t>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>Deploy, open live URL, repeat the book→approve loop in production.</w:t>
      </w:r>
    </w:p>
    <w:p>
      <w:pPr>
        <w:pStyle w:val="Heading1"/>
      </w:pPr>
      <w:r>
        <w:rPr>
          <w:rFonts w:ascii="Calibri" w:hAnsi="Calibri"/>
        </w:rPr>
        <w:t>Honest limitations of this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Limitation</w:t>
            </w:r>
          </w:p>
        </w:tc>
        <w:tc>
          <w:tcPr>
            <w:tcW w:type="dxa" w:w="3216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Why it is OK for now</w:t>
            </w:r>
          </w:p>
        </w:tc>
        <w:tc>
          <w:tcPr>
            <w:tcW w:type="dxa" w:w="3216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Upgrade path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 shared passcode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Office team is small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Supabase Auth logins later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Fixed 2-hour blocks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Matches how halls are actually used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Per-room slot config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No notification on approve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Manual courtesy call works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Resend email on status change (reuse T04 skill!)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Anyone can request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Requests still need approval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Rate-limit/captcha if abused</w:t>
            </w:r>
          </w:p>
        </w:tc>
      </w:tr>
    </w:tbl>
    <w:p>
      <w:pPr>
        <w:pStyle w:val="Heading1"/>
      </w:pPr>
      <w:r>
        <w:rPr>
          <w:rFonts w:ascii="Calibri" w:hAnsi="Calibri"/>
        </w:rPr>
        <w:t>Stretch goals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>Email the requester when approved (you know how to send email now).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 xml:space="preserve">Block past dates: reject POSTs where </w:t>
      </w:r>
      <w:r>
        <w:rPr>
          <w:rFonts w:ascii="Consolas" w:hAnsi="Consolas"/>
          <w:color w:val="9D2B0F"/>
          <w:sz w:val="20"/>
        </w:rPr>
        <w:t>date &lt; today</w:t>
      </w:r>
      <w:r>
        <w:t>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>Recurring booking ("every Friday for 8 weeks") — loop inserts with conflict checks.</w:t>
      </w:r>
    </w:p>
    <w:p>
      <w:pPr>
        <w:tabs>
          <w:tab w:pos="648" w:val="left"/>
        </w:tabs>
        <w:ind w:left="648" w:hanging="432"/>
      </w:pPr>
      <w:r>
        <w:rPr>
          <w:b/>
        </w:rPr>
        <w:t>4.</w:t>
        <w:tab/>
      </w:r>
      <w:r>
        <w:t>Public embed of upcoming approved bookings on the main church site.</w:t>
      </w:r>
    </w:p>
    <w:p>
      <w:r>
        <w:t>When someone asks "can it also do equipment/talent/schedules?" — the answer is yes:</w:t>
      </w:r>
    </w:p>
    <w:p>
      <w:r>
        <w:t>same pattern (table + API routes + pages), different fields. You have learned the shape.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2606D"/>
        <w:sz w:val="18"/>
      </w:rPr>
      <w:t xml:space="preserve">Build Church Tech Workshop  ·  Page </w:t>
    </w:r>
    <w:fldSimple w:instr="PAGE"/>
    <w:r>
      <w:rPr>
        <w:color w:val="52606D"/>
        <w:sz w:val="18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4ED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