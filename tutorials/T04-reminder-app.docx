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480"/>
      </w:pPr>
      <w:r>
        <w:rPr>
          <w:color w:val="1D4ED8"/>
          <w:sz w:val="12"/>
        </w:rPr>
        <w:t>▄▄▄▄▄▄▄▄▄▄▄▄▄▄▄▄▄▄▄▄▄▄▄▄▄▄▄▄▄▄</w:t>
      </w:r>
    </w:p>
    <w:p>
      <w:pPr>
        <w:jc w:val="center"/>
      </w:pPr>
      <w:r>
        <w:rPr>
          <w:b/>
          <w:color w:val="1E3A8A"/>
          <w:sz w:val="64"/>
        </w:rPr>
        <w:t>T04 — Serving-Team Reminder App</w:t>
      </w:r>
    </w:p>
    <w:p>
      <w:pPr>
        <w:jc w:val="center"/>
      </w:pPr>
      <w:r>
        <w:rPr>
          <w:color w:val="52606D"/>
          <w:sz w:val="30"/>
        </w:rPr>
        <w:t>Schedule data + automatic email + a daily alarm clock · the coordinator's favourite tool</w:t>
      </w:r>
    </w:p>
    <w:p>
      <w:pPr>
        <w:spacing w:before="720"/>
        <w:jc w:val="center"/>
      </w:pPr>
      <w:r>
        <w:rPr>
          <w:color w:val="52606D"/>
          <w:sz w:val="20"/>
        </w:rPr>
        <w:t>Build Church Tech Workshop · August 2026</w:t>
      </w:r>
    </w:p>
    <w:p>
      <w:r>
        <w:br w:type="page"/>
      </w:r>
    </w:p>
    <w:p>
      <w:r>
        <w:rPr>
          <w:b/>
          <w:color w:val="1E3A8A"/>
          <w:sz w:val="36"/>
        </w:rPr>
        <w:t>Contents</w:t>
      </w:r>
    </w:p>
    <w:p>
      <w:r>
        <w:fldChar w:fldCharType="begin"/>
        <w:instrText xml:space="preserve">TOC \o "1-3" \h \z \u</w:instrText>
        <w:fldChar w:fldCharType="separate"/>
        <w:t>Table of contents — press Ctrl+A then F9 in Word to populate.</w:t>
        <w:fldChar w:fldCharType="end"/>
      </w:r>
    </w:p>
    <w:p>
      <w:r>
        <w:rPr>
          <w:i/>
          <w:color w:val="52606D"/>
          <w:sz w:val="18"/>
        </w:rPr>
        <w:t>(If Word asks to update fields when opening this document, choose Yes.)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What you are building</w:t>
      </w:r>
    </w:p>
    <w:p>
      <w:r>
        <w:t>A small website with three jobs:</w:t>
      </w:r>
    </w:p>
    <w:p>
      <w:pPr>
        <w:tabs>
          <w:tab w:pos="648" w:val="left"/>
        </w:tabs>
        <w:ind w:left="648" w:hanging="432"/>
      </w:pPr>
      <w:r>
        <w:rPr>
          <w:b/>
        </w:rPr>
        <w:t>1.</w:t>
        <w:tab/>
      </w:r>
      <w:r>
        <w:rPr>
          <w:b/>
        </w:rPr>
        <w:t>Show</w:t>
      </w:r>
      <w:r>
        <w:t xml:space="preserve"> the serving schedule on one clean page.</w:t>
      </w:r>
    </w:p>
    <w:p>
      <w:pPr>
        <w:tabs>
          <w:tab w:pos="648" w:val="left"/>
        </w:tabs>
        <w:ind w:left="648" w:hanging="432"/>
      </w:pPr>
      <w:r>
        <w:rPr>
          <w:b/>
        </w:rPr>
        <w:t>2.</w:t>
        <w:tab/>
      </w:r>
      <w:r>
        <w:rPr>
          <w:b/>
        </w:rPr>
        <w:t>Send</w:t>
      </w:r>
      <w:r>
        <w:t xml:space="preserve"> email reminders for tomorrow's schedule — either by pressing a button, or automatically once a day.</w:t>
      </w:r>
    </w:p>
    <w:p>
      <w:pPr>
        <w:tabs>
          <w:tab w:pos="648" w:val="left"/>
        </w:tabs>
        <w:ind w:left="648" w:hanging="432"/>
      </w:pPr>
      <w:r>
        <w:rPr>
          <w:b/>
        </w:rPr>
        <w:t>3.</w:t>
        <w:tab/>
      </w:r>
      <w:r>
        <w:rPr>
          <w:b/>
        </w:rPr>
        <w:t>Stay simple</w:t>
      </w:r>
      <w:r>
        <w:t>: the schedule lives in one editable file (</w:t>
      </w:r>
      <w:r>
        <w:rPr>
          <w:rFonts w:ascii="Consolas" w:hAnsi="Consolas"/>
          <w:color w:val="9D2B0F"/>
          <w:sz w:val="20"/>
        </w:rPr>
        <w:t>roster.json</w:t>
      </w:r>
      <w:r>
        <w:t>), not a database.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data/roster.json ──▶ the app reads tomorrow's entries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 xml:space="preserve">                          │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 xml:space="preserve">             button press │ or daily cron knock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 xml:space="preserve">                          ▼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 xml:space="preserve">                   Resend emails each person their role</w:t>
      </w:r>
    </w:p>
    <w:p>
      <w:pPr>
        <w:pStyle w:val="Heading2"/>
      </w:pPr>
      <w:r>
        <w:rPr>
          <w:rFonts w:ascii="Calibri" w:hAnsi="Calibri"/>
        </w:rPr>
        <w:t>Four concepts, two minutes total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DCE6F5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Concept</w:t>
            </w:r>
          </w:p>
        </w:tc>
        <w:tc>
          <w:tcPr>
            <w:tcW w:type="dxa" w:w="4824"/>
            <w:shd w:val="clear" w:fill="DCE6F5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Plain words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API route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A private door behind your website that programs can knock on (</w:t>
            </w:r>
            <w:r>
              <w:rPr>
                <w:rFonts w:ascii="Consolas" w:hAnsi="Consolas"/>
                <w:color w:val="9D2B0F"/>
                <w:sz w:val="20"/>
              </w:rPr>
              <w:t>/api/send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Cron job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An alarm clock; when it rings, it knocks on an API route for you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Environment variable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A secret (like an email password) stored by Vercel, never written into the site itself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Demo mode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No key configured? The app reports what it *would* send instead of sending</w:t>
            </w:r>
          </w:p>
        </w:tc>
      </w:tr>
    </w:tbl>
    <w:p>
      <w:pPr>
        <w:spacing w:before="120"/>
        <w:ind w:left="360"/>
        <w:shd w:val="clear" w:fill="FFF7E6"/>
      </w:pPr>
      <w:r>
        <w:rPr>
          <w:i/>
        </w:rPr>
        <w:t xml:space="preserve">Safety rule, twice for emphasis: use </w:t>
      </w:r>
      <w:r>
        <w:rPr>
          <w:b/>
          <w:i/>
        </w:rPr>
        <w:t>dummy names and emails</w:t>
      </w:r>
      <w:r>
        <w:rPr>
          <w:i/>
        </w:rPr>
        <w:t xml:space="preserve"> while building.</w:t>
      </w:r>
    </w:p>
    <w:p>
      <w:pPr>
        <w:spacing w:before="120"/>
        <w:ind w:left="360"/>
        <w:shd w:val="clear" w:fill="FFF7E6"/>
      </w:pPr>
      <w:r>
        <w:rPr>
          <w:i/>
        </w:rPr>
        <w:t>Real contact details of congregation members never go into AI conversations — only</w:t>
      </w:r>
    </w:p>
    <w:p>
      <w:pPr>
        <w:spacing w:before="120"/>
        <w:ind w:left="360"/>
        <w:shd w:val="clear" w:fill="FFF7E6"/>
      </w:pPr>
      <w:r>
        <w:rPr>
          <w:i/>
        </w:rPr>
        <w:t>into the finished, deployed file.</w:t>
      </w:r>
    </w:p>
    <w:p>
      <w:pPr>
        <w:pStyle w:val="Heading1"/>
      </w:pPr>
      <w:r>
        <w:rPr>
          <w:rFonts w:ascii="Calibri" w:hAnsi="Calibri"/>
        </w:rPr>
        <w:t>Step 1 — Scaffold the app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mkdir reminder-app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cd reminder-app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opencode</w:t>
      </w:r>
    </w:p>
    <w:p>
      <w:r>
        <w:t>Prompt: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Create a minimal Next.js app in JavaScript (not TypeScript) in this folder,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using the App Router. It will be a serving-schedule reminder app.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For now just make it build and show a heading "Serving Schedule".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Then run the dev server so I can check it at localhost:3000.</w:t>
      </w:r>
    </w:p>
    <w:p>
      <w:r>
        <w:t>opencode creates files, installs packages, starts the dev server. Open</w:t>
      </w:r>
    </w:p>
    <w:p>
      <w:r>
        <w:rPr>
          <w:rFonts w:ascii="Consolas" w:hAnsi="Consolas"/>
          <w:color w:val="9D2B0F"/>
          <w:sz w:val="20"/>
        </w:rPr>
        <w:t>http://localhost:3000</w:t>
      </w:r>
      <w:r>
        <w:t xml:space="preserve"> and confirm the heading.</w:t>
      </w:r>
    </w:p>
    <w:p>
      <w:pPr>
        <w:spacing w:before="160" w:after="160"/>
        <w:jc w:val="center"/>
        <w:shd w:val="clear" w:fill="FDF3E7"/>
      </w:pPr>
      <w:r>
        <w:rPr>
          <w:i/>
          <w:color w:val="B45309"/>
          <w:sz w:val="20"/>
        </w:rPr>
        <w:t>□  [SCREENSHOT: bare Next.js page showing Serving Schedule heading]</w:t>
      </w:r>
    </w:p>
    <w:p>
      <w:pPr>
        <w:pStyle w:val="Heading1"/>
      </w:pPr>
      <w:r>
        <w:rPr>
          <w:rFonts w:ascii="Calibri" w:hAnsi="Calibri"/>
        </w:rPr>
        <w:t>Step 2 — The schedule file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Create a folder data with a file roster.json containing: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a timezone field set to Asia/Kuala_Lumpur, and 6 sample entries spread over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the next week. Each entry has: date (YYYY-MM-DD), service, time (24h),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role, name, email. Use obviously fake names like Alex Sample.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Roles to use: Usher, Welcome Desk, AV/Media, Kids Ministry, Refreshments.</w:t>
      </w:r>
    </w:p>
    <w:p>
      <w:r>
        <w:t xml:space="preserve">Open </w:t>
      </w:r>
      <w:r>
        <w:rPr>
          <w:rFonts w:ascii="Consolas" w:hAnsi="Consolas"/>
          <w:color w:val="9D2B0F"/>
          <w:sz w:val="20"/>
        </w:rPr>
        <w:t>data/roster.json</w:t>
      </w:r>
      <w:r>
        <w:t xml:space="preserve"> and read it. This is *your* file now — the whole point is that</w:t>
      </w:r>
    </w:p>
    <w:p>
      <w:r>
        <w:t>a normal person can edit it without touching any other part of the app.</w:t>
      </w:r>
    </w:p>
    <w:p>
      <w:pPr>
        <w:pStyle w:val="Heading1"/>
      </w:pPr>
      <w:r>
        <w:rPr>
          <w:rFonts w:ascii="Calibri" w:hAnsi="Calibri"/>
        </w:rPr>
        <w:t>Step 3 — The dashboard page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Replace the home page with a dashboard that: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- shows today's date and the timezone-aware date for tomorrow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- lists all upcoming entries sorted by date and time, grouped nicely in a table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- highlights tomorrow's entries in a separate panel at the top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Compute "tomorrow" using the roster timezone with Intl.DateTimeFormat,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NOT server time, because hosting clocks run in UTC.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Style it cleanly: white cards on light background, blue headings, orange accent.</w:t>
      </w:r>
    </w:p>
    <w:p>
      <w:r>
        <w:t xml:space="preserve">Refresh </w:t>
      </w:r>
      <w:r>
        <w:rPr>
          <w:rFonts w:ascii="Consolas" w:hAnsi="Consolas"/>
          <w:color w:val="9D2B0F"/>
          <w:sz w:val="20"/>
        </w:rPr>
        <w:t>localhost:3000</w:t>
      </w:r>
      <w:r>
        <w:t>. You should see your sample people, with tomorrow's panel on top.</w:t>
      </w:r>
    </w:p>
    <w:p>
      <w:pPr>
        <w:spacing w:before="120"/>
        <w:ind w:left="360"/>
        <w:shd w:val="clear" w:fill="FFF7E6"/>
      </w:pPr>
      <w:r>
        <w:rPr>
          <w:i/>
        </w:rPr>
        <w:t>Why the fuss about timezones? Vercel's daily alarm fires sometime within a chosen</w:t>
      </w:r>
    </w:p>
    <w:p>
      <w:pPr>
        <w:spacing w:before="120"/>
        <w:ind w:left="360"/>
        <w:shd w:val="clear" w:fill="FFF7E6"/>
      </w:pPr>
      <w:r>
        <w:rPr>
          <w:i/>
        </w:rPr>
        <w:t xml:space="preserve">hour in </w:t>
      </w:r>
      <w:r>
        <w:rPr>
          <w:b/>
          <w:i/>
        </w:rPr>
        <w:t>UTC</w:t>
      </w:r>
      <w:r>
        <w:rPr>
          <w:i/>
        </w:rPr>
        <w:t>. So the app must decide "what day is it in MY country" itself.</w:t>
      </w:r>
    </w:p>
    <w:p>
      <w:pPr>
        <w:spacing w:before="120"/>
        <w:ind w:left="360"/>
        <w:shd w:val="clear" w:fill="FFF7E6"/>
      </w:pPr>
      <w:r>
        <w:rPr>
          <w:i/>
        </w:rPr>
        <w:t>This one prompt line saves you the classic 3am-emails bug.</w:t>
      </w:r>
    </w:p>
    <w:p>
      <w:pPr>
        <w:spacing w:before="160" w:after="160"/>
        <w:jc w:val="center"/>
        <w:shd w:val="clear" w:fill="FDF3E7"/>
      </w:pPr>
      <w:r>
        <w:rPr>
          <w:i/>
          <w:color w:val="B45309"/>
          <w:sz w:val="20"/>
        </w:rPr>
        <w:t>□  [SCREENSHOT: dashboard showing tomorrow panel and upcoming table]</w:t>
      </w:r>
    </w:p>
    <w:p>
      <w:pPr>
        <w:pStyle w:val="Heading1"/>
      </w:pPr>
      <w:r>
        <w:rPr>
          <w:rFonts w:ascii="Calibri" w:hAnsi="Calibri"/>
        </w:rPr>
        <w:t>Step 4 — Email sending (Resend)</w:t>
      </w:r>
    </w:p>
    <w:p>
      <w:pPr>
        <w:pStyle w:val="Heading2"/>
      </w:pPr>
      <w:r>
        <w:rPr>
          <w:rFonts w:ascii="Calibri" w:hAnsi="Calibri"/>
        </w:rPr>
        <w:t>4.1 Get your key</w:t>
      </w:r>
    </w:p>
    <w:p>
      <w:pPr>
        <w:tabs>
          <w:tab w:pos="648" w:val="left"/>
        </w:tabs>
        <w:ind w:left="648" w:hanging="432"/>
      </w:pPr>
      <w:r>
        <w:rPr>
          <w:b/>
        </w:rPr>
        <w:t>1.</w:t>
        <w:tab/>
      </w:r>
      <w:r>
        <w:t xml:space="preserve">Sign up at </w:t>
      </w:r>
      <w:r>
        <w:rPr>
          <w:rFonts w:ascii="Consolas" w:hAnsi="Consolas"/>
          <w:color w:val="9D2B0F"/>
          <w:sz w:val="20"/>
        </w:rPr>
        <w:t>https://resend.com</w:t>
      </w:r>
      <w:r>
        <w:t xml:space="preserve"> (free tier: about 100 emails/day).</w:t>
      </w:r>
    </w:p>
    <w:p>
      <w:pPr>
        <w:tabs>
          <w:tab w:pos="648" w:val="left"/>
        </w:tabs>
        <w:ind w:left="648" w:hanging="432"/>
      </w:pPr>
      <w:r>
        <w:rPr>
          <w:b/>
        </w:rPr>
        <w:t>2.</w:t>
        <w:tab/>
      </w:r>
      <w:r>
        <w:t xml:space="preserve">Dashboard → </w:t>
      </w:r>
      <w:r>
        <w:rPr>
          <w:b/>
        </w:rPr>
        <w:t>API Keys</w:t>
      </w:r>
      <w:r>
        <w:t xml:space="preserve"> → Create API Key → copy it.</w:t>
      </w:r>
    </w:p>
    <w:p>
      <w:pPr>
        <w:spacing w:before="120"/>
        <w:ind w:left="360"/>
        <w:shd w:val="clear" w:fill="FFF7E6"/>
      </w:pPr>
      <w:r>
        <w:rPr>
          <w:i/>
        </w:rPr>
        <w:t>Sandbox rule: until you verify a domain, Resend only delivers to **the email address</w:t>
      </w:r>
    </w:p>
    <w:p>
      <w:pPr>
        <w:spacing w:before="120"/>
        <w:ind w:left="360"/>
        <w:shd w:val="clear" w:fill="FFF7E6"/>
      </w:pPr>
      <w:r>
        <w:rPr>
          <w:i/>
        </w:rPr>
        <w:t>you signed up with**. Perfect for class — nobody gets spammed. Production churches add</w:t>
      </w:r>
    </w:p>
    <w:p>
      <w:pPr>
        <w:spacing w:before="120"/>
        <w:ind w:left="360"/>
        <w:shd w:val="clear" w:fill="FFF7E6"/>
      </w:pPr>
      <w:r>
        <w:rPr>
          <w:i/>
        </w:rPr>
        <w:t>their domain later (Domains → Add domain → paste DNS records).</w:t>
      </w:r>
    </w:p>
    <w:p>
      <w:pPr>
        <w:tabs>
          <w:tab w:pos="648" w:val="left"/>
        </w:tabs>
        <w:ind w:left="648" w:hanging="432"/>
      </w:pPr>
      <w:r>
        <w:rPr>
          <w:b/>
        </w:rPr>
        <w:t>3.</w:t>
        <w:tab/>
      </w:r>
      <w:r>
        <w:t>In PowerShell (stop the dev server first with Ctrl+C), create your local secrets file: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Copy-Item .env.example .env.local   # if opencode made one; else ask it to</w:t>
      </w:r>
    </w:p>
    <w:p>
      <w:r>
        <w:t>or simply tell opencode: "create .env.local with RESEND_API_KEY= and REMINDER_FROM_EMAIL=</w:t>
      </w:r>
    </w:p>
    <w:p>
      <w:r>
        <w:t xml:space="preserve">placeholders". Then paste your real key into </w:t>
      </w:r>
      <w:r>
        <w:rPr>
          <w:rFonts w:ascii="Consolas" w:hAnsi="Consolas"/>
          <w:color w:val="9D2B0F"/>
          <w:sz w:val="20"/>
        </w:rPr>
        <w:t>.env.local</w:t>
      </w:r>
      <w:r>
        <w:t>. It is git-ignored — double-check</w:t>
      </w:r>
    </w:p>
    <w:p>
      <w:r>
        <w:t xml:space="preserve">with opencode that </w:t>
      </w:r>
      <w:r>
        <w:rPr>
          <w:rFonts w:ascii="Consolas" w:hAnsi="Consolas"/>
          <w:color w:val="9D2B0F"/>
          <w:sz w:val="20"/>
        </w:rPr>
        <w:t>.env.local</w:t>
      </w:r>
      <w:r>
        <w:t xml:space="preserve"> is listed in </w:t>
      </w:r>
      <w:r>
        <w:rPr>
          <w:rFonts w:ascii="Consolas" w:hAnsi="Consolas"/>
          <w:color w:val="9D2B0F"/>
          <w:sz w:val="20"/>
        </w:rPr>
        <w:t>.gitignore</w:t>
      </w:r>
      <w:r>
        <w:t>.</w:t>
      </w:r>
    </w:p>
    <w:p>
      <w:pPr>
        <w:pStyle w:val="Heading2"/>
      </w:pPr>
      <w:r>
        <w:rPr>
          <w:rFonts w:ascii="Calibri" w:hAnsi="Calibri"/>
        </w:rPr>
        <w:t>4.2 Teach the app to send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Add a lib/email.js that uses the resend npm package. One function: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given tomorrow's entries, group them per person (one email per person even with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two roles), and send a friendly HTML email titled with the gathering name and date,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listing role and time in a small table. If RESEND_API_KEY is missing, do NOT error: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return mode "demo" listing who WOULD be emailed.</w:t>
      </w:r>
    </w:p>
    <w:p>
      <w:r>
        <w:t>Restart the dev server (</w:t>
      </w:r>
      <w:r>
        <w:rPr>
          <w:rFonts w:ascii="Consolas" w:hAnsi="Consolas"/>
          <w:color w:val="9D2B0F"/>
          <w:sz w:val="20"/>
        </w:rPr>
        <w:t>npm run dev</w:t>
      </w:r>
      <w:r>
        <w:t>). Test by asking opencode to call the function</w:t>
      </w:r>
    </w:p>
    <w:p>
      <w:r>
        <w:t>for tomorrow's entries — watch the terminal report demo mode.</w:t>
      </w:r>
    </w:p>
    <w:p>
      <w:pPr>
        <w:pStyle w:val="Heading1"/>
      </w:pPr>
      <w:r>
        <w:rPr>
          <w:rFonts w:ascii="Calibri" w:hAnsi="Calibri"/>
        </w:rPr>
        <w:t>Step 5 — The on-demand button (API route + UI)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Create POST route app/api/send/route.js that loads the roster, finds tomorrow's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entries in roster timezone, sends via lib/email.js, returns JSON summary.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Then put a big button on the dashboard labelled "Send tomorrow's reminders now"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that calls /api/send and shows the JSON result below the button.</w:t>
      </w:r>
    </w:p>
    <w:p>
      <w:r>
        <w:t>Press it. With no key: a JSON summary saying demo. Put your real Resend key in</w:t>
      </w:r>
    </w:p>
    <w:p>
      <w:r>
        <w:rPr>
          <w:rFonts w:ascii="Consolas" w:hAnsi="Consolas"/>
          <w:color w:val="9D2B0F"/>
          <w:sz w:val="20"/>
        </w:rPr>
        <w:t>.env.local</w:t>
      </w:r>
      <w:r>
        <w:t>, restart, press again — then check YOUR OWN signup inbox (sandbox rule).</w:t>
      </w:r>
    </w:p>
    <w:p>
      <w:r>
        <w:t>Seeing that first real email land is reliably the best moment of the workshop.</w:t>
      </w:r>
    </w:p>
    <w:p>
      <w:pPr>
        <w:spacing w:before="160" w:after="160"/>
        <w:jc w:val="center"/>
        <w:shd w:val="clear" w:fill="FDF3E7"/>
      </w:pPr>
      <w:r>
        <w:rPr>
          <w:i/>
          <w:color w:val="B45309"/>
          <w:sz w:val="20"/>
        </w:rPr>
        <w:t>□  [SCREENSHOT: JSON result showing sent status + received email]</w:t>
      </w:r>
    </w:p>
    <w:p>
      <w:pPr>
        <w:spacing w:before="120"/>
        <w:ind w:left="360"/>
        <w:shd w:val="clear" w:fill="FFF7E6"/>
      </w:pPr>
      <w:r>
        <w:rPr>
          <w:i/>
        </w:rPr>
        <w:t>Sending to teammates' real addresses fails silently-ish in sandbox mode. That is</w:t>
      </w:r>
    </w:p>
    <w:p>
      <w:pPr>
        <w:spacing w:before="120"/>
        <w:ind w:left="360"/>
        <w:shd w:val="clear" w:fill="FFF7E6"/>
      </w:pPr>
      <w:r>
        <w:rPr>
          <w:i/>
        </w:rPr>
        <w:t>Resend protecting strangers from us. Domain verification flips it after the workshop.</w:t>
      </w:r>
    </w:p>
    <w:p>
      <w:pPr>
        <w:pStyle w:val="Heading1"/>
      </w:pPr>
      <w:r>
        <w:rPr>
          <w:rFonts w:ascii="Calibri" w:hAnsi="Calibri"/>
        </w:rPr>
        <w:t>Step 6 — The daily alarm (cron)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Create GET route app/api/cron/route.js running the same logic as /api/send,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but protected: if process.env.CRON_SECRET exists, require header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Authorization: Bearer &lt;secret&gt;, else return 401 Unauthorized.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Create vercel.json scheduling /api/cron at "0 10 * * *" with a comment-free config.</w:t>
      </w:r>
    </w:p>
    <w:p>
      <w:r>
        <w:t>Why 10:00? Cron runs in UTC. Malaysia is UTC+8, so 10:00 UTC ≈ 6pm local — evening</w:t>
      </w:r>
    </w:p>
    <w:p>
      <w:r>
        <w:t>before, prime WhatsApp-checking hour. (Vercel Hobby may fire anywhere within that hour;</w:t>
      </w:r>
    </w:p>
    <w:p>
      <w:r>
        <w:t>the app's own timezone logic makes that harmless.)</w:t>
      </w:r>
    </w:p>
    <w:p>
      <w:r>
        <w:t xml:space="preserve">Vercel automatically attaches your </w:t>
      </w:r>
      <w:r>
        <w:rPr>
          <w:rFonts w:ascii="Consolas" w:hAnsi="Consolas"/>
          <w:color w:val="9D2B0F"/>
          <w:sz w:val="20"/>
        </w:rPr>
        <w:t>CRON_SECRET</w:t>
      </w:r>
      <w:r>
        <w:t xml:space="preserve"> as that Bearer header once the</w:t>
      </w:r>
    </w:p>
    <w:p>
      <w:r>
        <w:t>variable exists. Nobody else can ring your doorbell.</w:t>
      </w:r>
    </w:p>
    <w:p>
      <w:pPr>
        <w:pStyle w:val="Heading1"/>
      </w:pPr>
      <w:r>
        <w:rPr>
          <w:rFonts w:ascii="Calibri" w:hAnsi="Calibri"/>
        </w:rPr>
        <w:t>Step 7 — Local test without waiting a day</w:t>
      </w:r>
    </w:p>
    <w:p>
      <w:r>
        <w:t>You will not wait 24 hours to learn whether the alarm works:</w:t>
      </w:r>
    </w:p>
    <w:p>
      <w:pPr>
        <w:tabs>
          <w:tab w:pos="648" w:val="left"/>
        </w:tabs>
        <w:ind w:left="648" w:hanging="432"/>
      </w:pPr>
      <w:r>
        <w:rPr>
          <w:b/>
        </w:rPr>
        <w:t>1.</w:t>
        <w:tab/>
      </w:r>
      <w:r>
        <w:t xml:space="preserve">Ask opencode: "how do I call /api/cron locally with curl including the secret?" and follow its answer, or temporarily test </w:t>
      </w:r>
      <w:r>
        <w:rPr>
          <w:rFonts w:ascii="Consolas" w:hAnsi="Consolas"/>
          <w:color w:val="9D2B0F"/>
          <w:sz w:val="20"/>
        </w:rPr>
        <w:t>/api/send</w:t>
      </w:r>
      <w:r>
        <w:t xml:space="preserve"> which shares logic.</w:t>
      </w:r>
    </w:p>
    <w:p>
      <w:pPr>
        <w:tabs>
          <w:tab w:pos="648" w:val="left"/>
        </w:tabs>
        <w:ind w:left="648" w:hanging="432"/>
      </w:pPr>
      <w:r>
        <w:rPr>
          <w:b/>
        </w:rPr>
        <w:t>2.</w:t>
        <w:tab/>
      </w:r>
      <w:r>
        <w:t>Confirm the response JSON lists the right people.</w:t>
      </w:r>
    </w:p>
    <w:p>
      <w:r>
        <w:t>The button tests the logic; the cron only adds *when*. Logic proven + schedule configured = working system.</w:t>
      </w:r>
    </w:p>
    <w:p>
      <w:pPr>
        <w:pStyle w:val="Heading1"/>
      </w:pPr>
      <w:r>
        <w:rPr>
          <w:rFonts w:ascii="Calibri" w:hAnsi="Calibri"/>
        </w:rPr>
        <w:t>Step 8 — Deploy</w:t>
      </w:r>
    </w:p>
    <w:p>
      <w:r>
        <w:t>Same flow as T03:</w:t>
      </w:r>
    </w:p>
    <w:p>
      <w:pPr>
        <w:tabs>
          <w:tab w:pos="648" w:val="left"/>
        </w:tabs>
        <w:ind w:left="648" w:hanging="432"/>
      </w:pPr>
      <w:r>
        <w:rPr>
          <w:b/>
        </w:rPr>
        <w:t>1.</w:t>
        <w:tab/>
      </w:r>
      <w:r>
        <w:t xml:space="preserve">New repo at </w:t>
      </w:r>
      <w:r>
        <w:rPr>
          <w:rFonts w:ascii="Consolas" w:hAnsi="Consolas"/>
          <w:color w:val="9D2B0F"/>
          <w:sz w:val="20"/>
        </w:rPr>
        <w:t>github.com/new</w:t>
      </w:r>
      <w:r>
        <w:t xml:space="preserve"> named </w:t>
      </w:r>
      <w:r>
        <w:rPr>
          <w:rFonts w:ascii="Consolas" w:hAnsi="Consolas"/>
          <w:color w:val="9D2B0F"/>
          <w:sz w:val="20"/>
        </w:rPr>
        <w:t>reminder-app</w:t>
      </w:r>
      <w:r>
        <w:t>; copy URL.</w:t>
      </w:r>
    </w:p>
    <w:p>
      <w:pPr>
        <w:tabs>
          <w:tab w:pos="648" w:val="left"/>
        </w:tabs>
        <w:ind w:left="648" w:hanging="432"/>
      </w:pPr>
      <w:r>
        <w:rPr>
          <w:b/>
        </w:rPr>
        <w:t>2.</w:t>
        <w:tab/>
      </w:r>
      <w:r>
        <w:t>Tell opencode: "git init, commit all, push to [URL] on main."</w:t>
      </w:r>
    </w:p>
    <w:p>
      <w:pPr>
        <w:tabs>
          <w:tab w:pos="648" w:val="left"/>
        </w:tabs>
        <w:ind w:left="648" w:hanging="432"/>
      </w:pPr>
      <w:r>
        <w:rPr>
          <w:b/>
        </w:rPr>
        <w:t>3.</w:t>
        <w:tab/>
      </w:r>
      <w:r>
        <w:rPr>
          <w:rFonts w:ascii="Consolas" w:hAnsi="Consolas"/>
          <w:color w:val="9D2B0F"/>
          <w:sz w:val="20"/>
        </w:rPr>
        <w:t>vercel.com/new</w:t>
      </w:r>
      <w:r>
        <w:t xml:space="preserve"> → Import → Deploy. First deploy takes a minute (it builds Next.js).</w:t>
      </w:r>
    </w:p>
    <w:p>
      <w:pPr>
        <w:tabs>
          <w:tab w:pos="648" w:val="left"/>
        </w:tabs>
        <w:ind w:left="648" w:hanging="432"/>
      </w:pPr>
      <w:r>
        <w:rPr>
          <w:b/>
        </w:rPr>
        <w:t>4.</w:t>
        <w:tab/>
      </w:r>
      <w:r>
        <w:t xml:space="preserve">Before testing production: Project → Settings → </w:t>
      </w:r>
      <w:r>
        <w:rPr>
          <w:b/>
        </w:rPr>
        <w:t>Environment Variables</w:t>
      </w:r>
      <w:r>
        <w:t>, add:</w:t>
      </w:r>
    </w:p>
    <w:p>
      <w:pPr>
        <w:pStyle w:val="ListBullet2"/>
      </w:pPr>
      <w:r>
        <w:rPr>
          <w:rFonts w:ascii="Consolas" w:hAnsi="Consolas"/>
          <w:color w:val="9D2B0F"/>
          <w:sz w:val="20"/>
        </w:rPr>
        <w:t>RESEND_API_KEY</w:t>
      </w:r>
      <w:r>
        <w:t xml:space="preserve"> — your real key</w:t>
      </w:r>
    </w:p>
    <w:p>
      <w:pPr>
        <w:pStyle w:val="ListBullet2"/>
      </w:pPr>
      <w:r>
        <w:rPr>
          <w:rFonts w:ascii="Consolas" w:hAnsi="Consolas"/>
          <w:color w:val="9D2B0F"/>
          <w:sz w:val="20"/>
        </w:rPr>
        <w:t>REMINDER_FROM_EMAIL</w:t>
      </w:r>
      <w:r>
        <w:t xml:space="preserve"> — leave unset for sandbox (default sender), or your domain address later</w:t>
      </w:r>
    </w:p>
    <w:p>
      <w:pPr>
        <w:pStyle w:val="ListBullet2"/>
      </w:pPr>
      <w:r>
        <w:rPr>
          <w:rFonts w:ascii="Consolas" w:hAnsi="Consolas"/>
          <w:color w:val="9D2B0F"/>
          <w:sz w:val="20"/>
        </w:rPr>
        <w:t>CRON_SECRET</w:t>
      </w:r>
      <w:r>
        <w:t xml:space="preserve"> — any long random string (opencode can generate one)</w:t>
      </w:r>
    </w:p>
    <w:p>
      <w:pPr>
        <w:tabs>
          <w:tab w:pos="648" w:val="left"/>
        </w:tabs>
        <w:ind w:left="648" w:hanging="432"/>
      </w:pPr>
      <w:r>
        <w:rPr>
          <w:b/>
        </w:rPr>
        <w:t>5.</w:t>
        <w:tab/>
      </w:r>
      <w:r>
        <w:t>Redeploy (Deployments tab → Redeploy) so new variables take effect.</w:t>
      </w:r>
    </w:p>
    <w:p>
      <w:pPr>
        <w:tabs>
          <w:tab w:pos="648" w:val="left"/>
        </w:tabs>
        <w:ind w:left="648" w:hanging="432"/>
      </w:pPr>
      <w:r>
        <w:rPr>
          <w:b/>
        </w:rPr>
        <w:t>6.</w:t>
        <w:tab/>
      </w:r>
      <w:r>
        <w:t>Visit your live URL, press the button, receive your email.</w:t>
      </w:r>
    </w:p>
    <w:p>
      <w:pPr>
        <w:tabs>
          <w:tab w:pos="648" w:val="left"/>
        </w:tabs>
        <w:ind w:left="648" w:hanging="432"/>
      </w:pPr>
      <w:r>
        <w:rPr>
          <w:b/>
        </w:rPr>
        <w:t>7.</w:t>
        <w:tab/>
      </w:r>
      <w:r>
        <w:t xml:space="preserve">Vercel project → </w:t>
      </w:r>
      <w:r>
        <w:rPr>
          <w:b/>
        </w:rPr>
        <w:t>Cron Jobs</w:t>
      </w:r>
      <w:r>
        <w:t xml:space="preserve"> tab: your job listed with next-run time. Logs confirm each fire.</w:t>
      </w:r>
    </w:p>
    <w:p>
      <w:pPr>
        <w:spacing w:before="160" w:after="160"/>
        <w:jc w:val="center"/>
        <w:shd w:val="clear" w:fill="FDF3E7"/>
      </w:pPr>
      <w:r>
        <w:rPr>
          <w:i/>
          <w:color w:val="B45309"/>
          <w:sz w:val="20"/>
        </w:rPr>
        <w:t>□  [SCREENSHOT: Vercel environment variables screen]</w:t>
      </w:r>
    </w:p>
    <w:p>
      <w:pPr>
        <w:pStyle w:val="Heading1"/>
      </w:pPr>
      <w:r>
        <w:rPr>
          <w:rFonts w:ascii="Calibri" w:hAnsi="Calibri"/>
        </w:rPr>
        <w:t>Step 9 — Handover: weekly operation for a normal human</w:t>
      </w:r>
    </w:p>
    <w:p>
      <w:r>
        <w:t xml:space="preserve">The magic trick for coordinators: </w:t>
      </w:r>
      <w:r>
        <w:rPr>
          <w:b/>
        </w:rPr>
        <w:t>edit the roster on the GitHub website, no tools needed</w:t>
      </w:r>
      <w:r>
        <w:t>:</w:t>
      </w:r>
    </w:p>
    <w:p>
      <w:pPr>
        <w:tabs>
          <w:tab w:pos="648" w:val="left"/>
        </w:tabs>
        <w:ind w:left="648" w:hanging="432"/>
      </w:pPr>
      <w:r>
        <w:rPr>
          <w:b/>
        </w:rPr>
        <w:t>1.</w:t>
        <w:tab/>
      </w:r>
      <w:r>
        <w:t xml:space="preserve">Open your repo on github.com → </w:t>
      </w:r>
      <w:r>
        <w:rPr>
          <w:rFonts w:ascii="Consolas" w:hAnsi="Consolas"/>
          <w:color w:val="9D2B0F"/>
          <w:sz w:val="20"/>
        </w:rPr>
        <w:t>data/roster.json</w:t>
      </w:r>
      <w:r>
        <w:t xml:space="preserve"> → pencil icon ✏️.</w:t>
      </w:r>
    </w:p>
    <w:p>
      <w:pPr>
        <w:tabs>
          <w:tab w:pos="648" w:val="left"/>
        </w:tabs>
        <w:ind w:left="648" w:hanging="432"/>
      </w:pPr>
      <w:r>
        <w:rPr>
          <w:b/>
        </w:rPr>
        <w:t>2.</w:t>
        <w:tab/>
      </w:r>
      <w:r>
        <w:t>Type the new week's lines (copy an existing line's shape exactly — commas matter).</w:t>
      </w:r>
    </w:p>
    <w:p>
      <w:pPr>
        <w:tabs>
          <w:tab w:pos="648" w:val="left"/>
        </w:tabs>
        <w:ind w:left="648" w:hanging="432"/>
      </w:pPr>
      <w:r>
        <w:rPr>
          <w:b/>
        </w:rPr>
        <w:t>3.</w:t>
        <w:tab/>
      </w:r>
      <w:r>
        <w:t>Commit changes → Vercel redeploys automatically ~30 seconds later. Done.</w:t>
      </w:r>
    </w:p>
    <w:p>
      <w:r>
        <w:t>That is the whole maintenance story: one file, edited in a browser, deployed by robots.</w:t>
      </w:r>
    </w:p>
    <w:p>
      <w:pPr>
        <w:pStyle w:val="Heading1"/>
      </w:pPr>
      <w:r>
        <w:rPr>
          <w:rFonts w:ascii="Calibri" w:hAnsi="Calibri"/>
        </w:rPr>
        <w:t>Privacy and stewardship checklist</w:t>
      </w:r>
    </w:p>
    <w:p>
      <w:pPr>
        <w:ind w:left="504"/>
      </w:pPr>
      <w:r>
        <w:rPr>
          <w:sz w:val="24"/>
        </w:rPr>
        <w:t xml:space="preserve">☐ </w:t>
      </w:r>
      <w:r>
        <w:t>Roster contains only what recipients already know: name, role, date. Nothing sensitive.</w:t>
      </w:r>
    </w:p>
    <w:p>
      <w:pPr>
        <w:ind w:left="504"/>
      </w:pPr>
      <w:r>
        <w:rPr>
          <w:sz w:val="24"/>
        </w:rPr>
        <w:t xml:space="preserve">☐ </w:t>
      </w:r>
      <w:r>
        <w:t>Recipients can reply to reach a human; mention the coordinator in the email footer.</w:t>
      </w:r>
    </w:p>
    <w:p>
      <w:pPr>
        <w:ind w:left="504"/>
      </w:pPr>
      <w:r>
        <w:rPr>
          <w:sz w:val="24"/>
        </w:rPr>
        <w:t xml:space="preserve">☐ </w:t>
      </w:r>
      <w:r>
        <w:t>Accounts registered under parish-owned email where possible.</w:t>
      </w:r>
    </w:p>
    <w:p>
      <w:pPr>
        <w:ind w:left="504"/>
      </w:pPr>
      <w:r>
        <w:rPr>
          <w:sz w:val="24"/>
        </w:rPr>
        <w:t xml:space="preserve">☐ </w:t>
      </w:r>
      <w:r>
        <w:t>Remove leavers promptly; the schedule is personal data under privacy law basics.</w:t>
      </w:r>
    </w:p>
    <w:p>
      <w:pPr>
        <w:pStyle w:val="Heading1"/>
      </w:pPr>
      <w:r>
        <w:rPr>
          <w:rFonts w:ascii="Calibri" w:hAnsi="Calibri"/>
        </w:rPr>
        <w:t>Stretch goals (after the workshop)</w:t>
      </w:r>
    </w:p>
    <w:p>
      <w:pPr>
        <w:pStyle w:val="ListBullet"/>
      </w:pPr>
      <w:r>
        <w:rPr>
          <w:b/>
        </w:rPr>
        <w:t>Availability replies</w:t>
      </w:r>
      <w:r>
        <w:t>: link in email → tiny form → responses appended to a Google Sheet.</w:t>
      </w:r>
    </w:p>
    <w:p>
      <w:pPr>
        <w:pStyle w:val="ListBullet"/>
      </w:pPr>
      <w:r>
        <w:rPr>
          <w:b/>
        </w:rPr>
        <w:t>Telegram version</w:t>
      </w:r>
      <w:r>
        <w:t>: same logic, free bot messages instead of email.</w:t>
      </w:r>
    </w:p>
    <w:p>
      <w:pPr>
        <w:pStyle w:val="ListBullet"/>
      </w:pPr>
      <w:r>
        <w:rPr>
          <w:b/>
        </w:rPr>
        <w:t>WhatsApp</w:t>
      </w:r>
      <w:r>
        <w:t>: possible but needs a paid provider or Meta business verification — a documented upgrade path, not a weekend task.</w:t>
      </w:r>
    </w:p>
    <w:p>
      <w:pPr>
        <w:pStyle w:val="ListBullet"/>
      </w:pPr>
      <w:r>
        <w:rPr>
          <w:b/>
        </w:rPr>
        <w:t>Two crons</w:t>
      </w:r>
      <w:r>
        <w:t>: one at midday for same-week summary digest.</w:t>
      </w:r>
    </w:p>
    <w:p>
      <w:r>
        <w:t xml:space="preserve">Next take-home: </w:t>
      </w:r>
      <w:r>
        <w:rPr>
          <w:b/>
        </w:rPr>
        <w:t>T05 — facility booking</w:t>
      </w:r>
      <w:r>
        <w:t>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2606D"/>
        <w:sz w:val="18"/>
      </w:rPr>
      <w:t xml:space="preserve">Build Church Tech Workshop  ·  Page </w:t>
    </w:r>
    <w:fldSimple w:instr="PAGE"/>
    <w:r>
      <w:rPr>
        <w:color w:val="52606D"/>
        <w:sz w:val="18"/>
      </w:rP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8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D4ED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