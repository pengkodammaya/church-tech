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80"/>
      </w:pPr>
      <w:r>
        <w:rPr>
          <w:color w:val="1D4ED8"/>
          <w:sz w:val="12"/>
        </w:rPr>
        <w:t>▄▄▄▄▄▄▄▄▄▄▄▄▄▄▄▄▄▄▄▄▄▄▄▄▄▄▄▄▄▄</w:t>
      </w:r>
    </w:p>
    <w:p>
      <w:pPr>
        <w:jc w:val="center"/>
      </w:pPr>
      <w:r>
        <w:rPr>
          <w:b/>
          <w:color w:val="1E3A8A"/>
          <w:sz w:val="64"/>
        </w:rPr>
        <w:t>T01 — Setup Guide</w:t>
      </w:r>
    </w:p>
    <w:p>
      <w:pPr>
        <w:jc w:val="center"/>
      </w:pPr>
      <w:r>
        <w:rPr>
          <w:color w:val="52606D"/>
          <w:sz w:val="30"/>
        </w:rPr>
        <w:t>Accounts and tools you need before the workshop · do this at home</w:t>
      </w:r>
    </w:p>
    <w:p>
      <w:pPr>
        <w:spacing w:before="720"/>
        <w:jc w:val="center"/>
      </w:pPr>
      <w:r>
        <w:rPr>
          <w:color w:val="52606D"/>
          <w:sz w:val="20"/>
        </w:rPr>
        <w:t>Build Church Tech Workshop · August 2026</w:t>
      </w:r>
    </w:p>
    <w:p>
      <w:r>
        <w:br w:type="page"/>
      </w:r>
    </w:p>
    <w:p>
      <w:r>
        <w:rPr>
          <w:b/>
          <w:color w:val="1E3A8A"/>
          <w:sz w:val="36"/>
        </w:rPr>
        <w:t>Contents</w:t>
      </w:r>
    </w:p>
    <w:p>
      <w:r>
        <w:fldChar w:fldCharType="begin"/>
        <w:instrText xml:space="preserve">TOC \o "1-3" \h \z \u</w:instrText>
        <w:fldChar w:fldCharType="separate"/>
        <w:t>Table of contents — press Ctrl+A then F9 in Word to populate.</w:t>
        <w:fldChar w:fldCharType="end"/>
      </w:r>
    </w:p>
    <w:p>
      <w:r>
        <w:rPr>
          <w:i/>
          <w:color w:val="52606D"/>
          <w:sz w:val="18"/>
        </w:rPr>
        <w:t>(If Word asks to update fields when opening this document, choose Yes.)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What you are installing, and why</w:t>
      </w:r>
    </w:p>
    <w:p>
      <w:r>
        <w:t>Four things, none of which cost money: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Thing</w:t>
            </w:r>
          </w:p>
        </w:tc>
        <w:tc>
          <w:tcPr>
            <w:tcW w:type="dxa" w:w="3216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What it is</w:t>
            </w:r>
          </w:p>
        </w:tc>
        <w:tc>
          <w:tcPr>
            <w:tcW w:type="dxa" w:w="3216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Analogy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Node.js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A runner for JavaScript programs on your laptop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The kitchen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opencode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An AI assistant that lives in your terminal and writes/edits code for you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The chef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Free AI model (via opencode Zen or OpenRouter)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The "brain" that does the thinking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The recipe knowledge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Accounts: GitHub + Vercel (+ Resend later)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Where code is stored, where websites are hosted, where emails are sent from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sz w:val="20"/>
              </w:rPr>
              <w:t>The dining room and address</w:t>
            </w:r>
          </w:p>
        </w:tc>
      </w:tr>
    </w:tbl>
    <w:p>
      <w:r>
        <w:t xml:space="preserve">You will type commands into </w:t>
      </w:r>
      <w:r>
        <w:rPr>
          <w:b/>
        </w:rPr>
        <w:t>PowerShell</w:t>
      </w:r>
      <w:r>
        <w:t xml:space="preserve"> — the black/blue text window on Windows.</w:t>
      </w:r>
    </w:p>
    <w:p>
      <w:r>
        <w:t xml:space="preserve">To open it: press Start, type </w:t>
      </w:r>
      <w:r>
        <w:rPr>
          <w:rFonts w:ascii="Consolas" w:hAnsi="Consolas"/>
          <w:color w:val="9D2B0F"/>
          <w:sz w:val="20"/>
        </w:rPr>
        <w:t>powershell</w:t>
      </w:r>
      <w:r>
        <w:t>, press Enter.</w:t>
      </w:r>
    </w:p>
    <w:p>
      <w:pPr>
        <w:spacing w:before="120"/>
        <w:ind w:left="360"/>
        <w:shd w:val="clear" w:fill="FFF7E6"/>
      </w:pPr>
      <w:r>
        <w:rPr>
          <w:i/>
        </w:rPr>
        <w:t>Tip: copy-paste every command exactly as written. Typing errors in commands are the</w:t>
      </w:r>
    </w:p>
    <w:p>
      <w:pPr>
        <w:spacing w:before="120"/>
        <w:ind w:left="360"/>
        <w:shd w:val="clear" w:fill="FFF7E6"/>
      </w:pPr>
      <w:r>
        <w:rPr>
          <w:i/>
        </w:rPr>
        <w:t>number one cause of setup frustration.</w:t>
      </w:r>
    </w:p>
    <w:p>
      <w:pPr>
        <w:pStyle w:val="Heading1"/>
      </w:pPr>
      <w:r>
        <w:rPr>
          <w:rFonts w:ascii="Calibri" w:hAnsi="Calibri"/>
        </w:rPr>
        <w:t>Step 1 — Create your accounts</w:t>
      </w:r>
    </w:p>
    <w:p>
      <w:r>
        <w:t>Do these in your browser. If your church has a tech/team email address, use it — apps</w:t>
      </w:r>
    </w:p>
    <w:p>
      <w:r>
        <w:t>should outlive any one volunteer. Otherwise use your own email; you can share access later.</w:t>
      </w:r>
    </w:p>
    <w:p>
      <w:pPr>
        <w:pStyle w:val="Heading2"/>
      </w:pPr>
      <w:r>
        <w:rPr>
          <w:rFonts w:ascii="Calibri" w:hAnsi="Calibri"/>
        </w:rPr>
        <w:t>1.1 GitHub account (stores your code)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t xml:space="preserve">Go to </w:t>
      </w:r>
      <w:r>
        <w:rPr>
          <w:rFonts w:ascii="Consolas" w:hAnsi="Consolas"/>
          <w:color w:val="9D2B0F"/>
          <w:sz w:val="20"/>
        </w:rPr>
        <w:t>https://github.com/signup</w:t>
      </w:r>
      <w:r>
        <w:t>.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t>Sign up with your email. Choose a username you will not be embarrassed by — it appears in your website addresses.</w:t>
      </w:r>
    </w:p>
    <w:p>
      <w:pPr>
        <w:tabs>
          <w:tab w:pos="648" w:val="left"/>
        </w:tabs>
        <w:ind w:left="648" w:hanging="432"/>
      </w:pPr>
      <w:r>
        <w:rPr>
          <w:b/>
        </w:rPr>
        <w:t>3.</w:t>
        <w:tab/>
      </w:r>
      <w:r>
        <w:t>Verify your email when the message arrives.</w:t>
      </w:r>
    </w:p>
    <w:p>
      <w:pPr>
        <w:pStyle w:val="Heading2"/>
      </w:pPr>
      <w:r>
        <w:rPr>
          <w:rFonts w:ascii="Calibri" w:hAnsi="Calibri"/>
        </w:rPr>
        <w:t>1.2 Vercel account (hosts your websites)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t xml:space="preserve">Go to </w:t>
      </w:r>
      <w:r>
        <w:rPr>
          <w:rFonts w:ascii="Consolas" w:hAnsi="Consolas"/>
          <w:color w:val="9D2B0F"/>
          <w:sz w:val="20"/>
        </w:rPr>
        <w:t>https://vercel.com/signup</w:t>
      </w:r>
      <w:r>
        <w:t>.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t xml:space="preserve">Choose </w:t>
      </w:r>
      <w:r>
        <w:rPr>
          <w:b/>
        </w:rPr>
        <w:t>Continue with GitHub</w:t>
      </w:r>
      <w:r>
        <w:t xml:space="preserve"> and authorise. This lets Vercel read repositories you ask it to deploy.</w:t>
      </w:r>
    </w:p>
    <w:p>
      <w:pPr>
        <w:tabs>
          <w:tab w:pos="648" w:val="left"/>
        </w:tabs>
        <w:ind w:left="648" w:hanging="432"/>
      </w:pPr>
      <w:r>
        <w:rPr>
          <w:b/>
        </w:rPr>
        <w:t>3.</w:t>
        <w:tab/>
      </w:r>
      <w:r>
        <w:t xml:space="preserve">On the plan question choose </w:t>
      </w:r>
      <w:r>
        <w:rPr>
          <w:b/>
        </w:rPr>
        <w:t>Hobby</w:t>
      </w:r>
      <w:r>
        <w:t xml:space="preserve"> (free). It is intended for personal, non-commercial projects — right for church use.</w:t>
      </w:r>
    </w:p>
    <w:p>
      <w:pPr>
        <w:pStyle w:val="Heading2"/>
      </w:pPr>
      <w:r>
        <w:rPr>
          <w:rFonts w:ascii="Calibri" w:hAnsi="Calibri"/>
        </w:rPr>
        <w:t>1.3 AI model keys</w:t>
      </w:r>
    </w:p>
    <w:p>
      <w:r>
        <w:t xml:space="preserve">You will set up </w:t>
      </w:r>
      <w:r>
        <w:rPr>
          <w:b/>
        </w:rPr>
        <w:t>two</w:t>
      </w:r>
      <w:r>
        <w:t xml:space="preserve"> ways to get a free model. The first is the main one; the second is the backup.</w:t>
      </w:r>
    </w:p>
    <w:p>
      <w:r>
        <w:rPr>
          <w:b/>
        </w:rPr>
        <w:t>Primary — OpenCode Zen (built into opencode):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t xml:space="preserve">Go to </w:t>
      </w:r>
      <w:r>
        <w:rPr>
          <w:rFonts w:ascii="Consolas" w:hAnsi="Consolas"/>
          <w:color w:val="9D2B0F"/>
          <w:sz w:val="20"/>
        </w:rPr>
        <w:t>https://opencode.ai/auth</w:t>
      </w:r>
      <w:r>
        <w:t xml:space="preserve"> and create an account with your email.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t xml:space="preserve">Copy the API key shown (a long string starting with something like </w:t>
      </w:r>
      <w:r>
        <w:rPr>
          <w:rFonts w:ascii="Consolas" w:hAnsi="Consolas"/>
          <w:color w:val="9D2B0F"/>
          <w:sz w:val="20"/>
        </w:rPr>
        <w:t>sk-...</w:t>
      </w:r>
      <w:r>
        <w:t>). Keep this tab open; you will paste it in Step 3.</w:t>
      </w:r>
    </w:p>
    <w:p>
      <w:pPr>
        <w:tabs>
          <w:tab w:pos="648" w:val="left"/>
        </w:tabs>
        <w:ind w:left="648" w:hanging="432"/>
      </w:pPr>
      <w:r>
        <w:rPr>
          <w:b/>
        </w:rPr>
        <w:t>3.</w:t>
        <w:tab/>
      </w:r>
      <w:r>
        <w:t>No credit card is needed. Models tagged "free" rotate over time — that is normal.</w:t>
      </w:r>
    </w:p>
    <w:p>
      <w:r>
        <w:rPr>
          <w:b/>
        </w:rPr>
        <w:t>Backup — OpenRouter: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t xml:space="preserve">Go to </w:t>
      </w:r>
      <w:r>
        <w:rPr>
          <w:rFonts w:ascii="Consolas" w:hAnsi="Consolas"/>
          <w:color w:val="9D2B0F"/>
          <w:sz w:val="20"/>
        </w:rPr>
        <w:t>https://openrouter.ai</w:t>
      </w:r>
      <w:r>
        <w:t xml:space="preserve"> and sign up (email or Google).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t xml:space="preserve">Go to Keys page: </w:t>
      </w:r>
      <w:r>
        <w:rPr>
          <w:rFonts w:ascii="Consolas" w:hAnsi="Consolas"/>
          <w:color w:val="9D2B0F"/>
          <w:sz w:val="20"/>
        </w:rPr>
        <w:t>https://openrouter.ai/settings/keys</w:t>
      </w:r>
      <w:r>
        <w:t xml:space="preserve">, press </w:t>
      </w:r>
      <w:r>
        <w:rPr>
          <w:b/>
        </w:rPr>
        <w:t>Create Key</w:t>
      </w:r>
      <w:r>
        <w:t xml:space="preserve">, name it </w:t>
      </w:r>
      <w:r>
        <w:rPr>
          <w:rFonts w:ascii="Consolas" w:hAnsi="Consolas"/>
          <w:color w:val="9D2B0F"/>
          <w:sz w:val="20"/>
        </w:rPr>
        <w:t>workshop</w:t>
      </w:r>
      <w:r>
        <w:t>, copy it, store it somewhere safe.</w:t>
      </w:r>
    </w:p>
    <w:p>
      <w:pPr>
        <w:tabs>
          <w:tab w:pos="648" w:val="left"/>
        </w:tabs>
        <w:ind w:left="648" w:hanging="432"/>
      </w:pPr>
      <w:r>
        <w:rPr>
          <w:b/>
        </w:rPr>
        <w:t>3.</w:t>
        <w:tab/>
      </w:r>
      <w:r>
        <w:t>Note the free limits: about 50 requests per day per account (20 per minute). Enough for today's labs if you also have Zen working. You do NOT need to add money.</w:t>
      </w:r>
    </w:p>
    <w:p>
      <w:pPr>
        <w:spacing w:before="160" w:after="160"/>
        <w:jc w:val="center"/>
        <w:shd w:val="clear" w:fill="FDF3E7"/>
      </w:pPr>
      <w:r>
        <w:rPr>
          <w:i/>
          <w:color w:val="B45309"/>
          <w:sz w:val="20"/>
        </w:rPr>
        <w:t>□  [SCREENSHOT: OpenRouter API keys page showing a created key named workshop]</w:t>
      </w:r>
    </w:p>
    <w:p>
      <w:pPr>
        <w:pStyle w:val="Heading1"/>
      </w:pPr>
      <w:r>
        <w:rPr>
          <w:rFonts w:ascii="Calibri" w:hAnsi="Calibri"/>
        </w:rPr>
        <w:t>Step 2 — Install Node.js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t xml:space="preserve">Go to </w:t>
      </w:r>
      <w:r>
        <w:rPr>
          <w:rFonts w:ascii="Consolas" w:hAnsi="Consolas"/>
          <w:color w:val="9D2B0F"/>
          <w:sz w:val="20"/>
        </w:rPr>
        <w:t>https://nodejs.org</w:t>
      </w:r>
      <w:r>
        <w:t xml:space="preserve"> and download the </w:t>
      </w:r>
      <w:r>
        <w:rPr>
          <w:b/>
        </w:rPr>
        <w:t>LTS</w:t>
      </w:r>
      <w:r>
        <w:t xml:space="preserve"> version for Windows.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t>Run the installer. Accept defaults all the way through. Nothing here needs changing.</w:t>
      </w:r>
    </w:p>
    <w:p>
      <w:pPr>
        <w:tabs>
          <w:tab w:pos="648" w:val="left"/>
        </w:tabs>
        <w:ind w:left="648" w:hanging="432"/>
      </w:pPr>
      <w:r>
        <w:rPr>
          <w:b/>
        </w:rPr>
        <w:t>3.</w:t>
        <w:tab/>
      </w:r>
      <w:r>
        <w:t>Close any open PowerShell windows (important — they only pick up new software on startup), then open a fresh PowerShell and run: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node --version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npm --version</w:t>
      </w:r>
    </w:p>
    <w:p>
      <w:r>
        <w:t>Expected output (numbers may be newer):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v22.x.x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10.x.x</w:t>
      </w:r>
    </w:p>
    <w:p>
      <w:r>
        <w:t>If you see version numbers, continue. If PowerShell says "not recognized", restart the computer and try again; still failing? Ask a helper at the workshop.</w:t>
      </w:r>
    </w:p>
    <w:p>
      <w:pPr>
        <w:pStyle w:val="Heading1"/>
      </w:pPr>
      <w:r>
        <w:rPr>
          <w:rFonts w:ascii="Calibri" w:hAnsi="Calibri"/>
        </w:rPr>
        <w:t>Step 3 — Install opencode</w:t>
      </w:r>
    </w:p>
    <w:p>
      <w:r>
        <w:t>In PowerShell: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npm install -g opencode-ai</w:t>
      </w:r>
    </w:p>
    <w:p>
      <w:r>
        <w:t>Wait for it to finish (one or two minutes), then verify: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opencode --version</w:t>
      </w:r>
    </w:p>
    <w:p>
      <w:r>
        <w:t xml:space="preserve">Expected output: a version number like </w:t>
      </w:r>
      <w:r>
        <w:rPr>
          <w:rFonts w:ascii="Consolas" w:hAnsi="Consolas"/>
          <w:color w:val="9D2B0F"/>
          <w:sz w:val="20"/>
        </w:rPr>
        <w:t>x.y.z</w:t>
      </w:r>
      <w:r>
        <w:t>.</w:t>
      </w:r>
    </w:p>
    <w:p>
      <w:pPr>
        <w:pStyle w:val="Heading2"/>
      </w:pPr>
      <w:r>
        <w:rPr>
          <w:rFonts w:ascii="Calibri" w:hAnsi="Calibri"/>
        </w:rPr>
        <w:t>Connect your primary model key</w:t>
      </w:r>
    </w:p>
    <w:p>
      <w:r>
        <w:t>Still in PowerShell: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opencode auth login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t xml:space="preserve">A list of providers appears. Select </w:t>
      </w:r>
      <w:r>
        <w:rPr>
          <w:b/>
        </w:rPr>
        <w:t>OpenCode</w:t>
      </w:r>
      <w:r>
        <w:t xml:space="preserve"> (this is Zen).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t xml:space="preserve">Paste the API key you copied from </w:t>
      </w:r>
      <w:r>
        <w:rPr>
          <w:rFonts w:ascii="Consolas" w:hAnsi="Consolas"/>
          <w:color w:val="9D2B0F"/>
          <w:sz w:val="20"/>
        </w:rPr>
        <w:t>opencode.ai/auth</w:t>
      </w:r>
      <w:r>
        <w:t xml:space="preserve"> and press Enter. Pasting shows nothing — that is normal; just press Enter again.</w:t>
      </w:r>
    </w:p>
    <w:p>
      <w:r>
        <w:t>Then connect the backup too: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opencode auth login</w:t>
      </w:r>
    </w:p>
    <w:p>
      <w:r>
        <w:t xml:space="preserve">This time select </w:t>
      </w:r>
      <w:r>
        <w:rPr>
          <w:b/>
        </w:rPr>
        <w:t>OpenRouter</w:t>
      </w:r>
      <w:r>
        <w:t xml:space="preserve"> from the list and paste your OpenRouter key.</w:t>
      </w:r>
    </w:p>
    <w:p>
      <w:pPr>
        <w:spacing w:before="160" w:after="160"/>
        <w:jc w:val="center"/>
        <w:shd w:val="clear" w:fill="FDF3E7"/>
      </w:pPr>
      <w:r>
        <w:rPr>
          <w:i/>
          <w:color w:val="B45309"/>
          <w:sz w:val="20"/>
        </w:rPr>
        <w:t>□  [SCREENSHOT: opencode auth list showing both providers configured]</w:t>
      </w:r>
    </w:p>
    <w:p>
      <w:pPr>
        <w:pStyle w:val="Heading2"/>
      </w:pPr>
      <w:r>
        <w:rPr>
          <w:rFonts w:ascii="Calibri" w:hAnsi="Calibri"/>
        </w:rPr>
        <w:t>Confirm a free model answers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t>Make an empty folder and start opencode inside it: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mkdir hello-church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cd hello-church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opencode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t xml:space="preserve">Press </w:t>
      </w:r>
      <w:r>
        <w:rPr>
          <w:rFonts w:ascii="Consolas" w:hAnsi="Consolas"/>
          <w:color w:val="9D2B0F"/>
          <w:sz w:val="20"/>
        </w:rPr>
        <w:t>/</w:t>
      </w:r>
      <w:r>
        <w:t xml:space="preserve"> and type </w:t>
      </w:r>
      <w:r>
        <w:rPr>
          <w:rFonts w:ascii="Consolas" w:hAnsi="Consolas"/>
          <w:color w:val="9D2B0F"/>
          <w:sz w:val="20"/>
        </w:rPr>
        <w:t>models</w:t>
      </w:r>
      <w:r>
        <w:t xml:space="preserve">, press Enter — browse the model list. Pick any model whose name includes </w:t>
      </w:r>
      <w:r>
        <w:rPr>
          <w:b/>
        </w:rPr>
        <w:t>free</w:t>
      </w:r>
      <w:r>
        <w:t xml:space="preserve"> (or use the default suggested). Model names change often; any free-tagged model works for this workshop.</w:t>
      </w:r>
    </w:p>
    <w:p>
      <w:pPr>
        <w:tabs>
          <w:tab w:pos="648" w:val="left"/>
        </w:tabs>
        <w:ind w:left="648" w:hanging="432"/>
      </w:pPr>
      <w:r>
        <w:rPr>
          <w:b/>
        </w:rPr>
        <w:t>3.</w:t>
        <w:tab/>
      </w:r>
      <w:r>
        <w:t xml:space="preserve">At the prompt, type: </w:t>
      </w:r>
      <w:r>
        <w:rPr>
          <w:rFonts w:ascii="Consolas" w:hAnsi="Consolas"/>
          <w:color w:val="9D2B0F"/>
          <w:sz w:val="20"/>
        </w:rPr>
        <w:t>Say hello and tell me which model you are.</w:t>
      </w:r>
      <w:r>
        <w:t xml:space="preserve"> and press Enter.</w:t>
      </w:r>
    </w:p>
    <w:p>
      <w:pPr>
        <w:tabs>
          <w:tab w:pos="648" w:val="left"/>
        </w:tabs>
        <w:ind w:left="648" w:hanging="432"/>
      </w:pPr>
      <w:r>
        <w:rPr>
          <w:b/>
        </w:rPr>
        <w:t>4.</w:t>
        <w:tab/>
      </w:r>
      <w:r>
        <w:t>Within seconds you should see a friendly reply naming the model.</w:t>
      </w:r>
    </w:p>
    <w:p>
      <w:pPr>
        <w:spacing w:before="160" w:after="160"/>
        <w:jc w:val="center"/>
        <w:shd w:val="clear" w:fill="FDF3E7"/>
      </w:pPr>
      <w:r>
        <w:rPr>
          <w:i/>
          <w:color w:val="B45309"/>
          <w:sz w:val="20"/>
        </w:rPr>
        <w:t>□  [SCREENSHOT: opencode conversation showing a reply from a free model]</w:t>
      </w:r>
    </w:p>
    <w:p>
      <w:r>
        <w:t xml:space="preserve">Exit opencode by pressing </w:t>
      </w:r>
      <w:r>
        <w:rPr>
          <w:rFonts w:ascii="Consolas" w:hAnsi="Consolas"/>
          <w:color w:val="9D2B0F"/>
          <w:sz w:val="20"/>
        </w:rPr>
        <w:t>Ctrl+C</w:t>
      </w:r>
      <w:r>
        <w:t xml:space="preserve"> twice, or typing </w:t>
      </w:r>
      <w:r>
        <w:rPr>
          <w:rFonts w:ascii="Consolas" w:hAnsi="Consolas"/>
          <w:color w:val="9D2B0F"/>
          <w:sz w:val="20"/>
        </w:rPr>
        <w:t>/exit</w:t>
      </w:r>
      <w:r>
        <w:t>.</w:t>
      </w:r>
    </w:p>
    <w:p>
      <w:pPr>
        <w:spacing w:before="120"/>
        <w:ind w:left="360"/>
        <w:shd w:val="clear" w:fill="FFF7E6"/>
      </w:pPr>
      <w:r>
        <w:rPr>
          <w:i/>
        </w:rPr>
        <w:t xml:space="preserve">If no free model responds: switch provider with </w:t>
      </w:r>
      <w:r>
        <w:rPr>
          <w:rFonts w:ascii="Consolas" w:hAnsi="Consolas"/>
          <w:i/>
          <w:color w:val="9D2B0F"/>
          <w:sz w:val="20"/>
        </w:rPr>
        <w:t>/models</w:t>
      </w:r>
      <w:r>
        <w:rPr>
          <w:i/>
        </w:rPr>
        <w:t xml:space="preserve"> (choose an OpenRouter entry),</w:t>
      </w:r>
    </w:p>
    <w:p>
      <w:pPr>
        <w:spacing w:before="120"/>
        <w:ind w:left="360"/>
        <w:shd w:val="clear" w:fill="FFF7E6"/>
      </w:pPr>
      <w:r>
        <w:rPr>
          <w:i/>
        </w:rPr>
        <w:t>or check Troubleshooting below. Bring both keys with you regardless — redundancy wins.</w:t>
      </w:r>
    </w:p>
    <w:p>
      <w:pPr>
        <w:pStyle w:val="Heading1"/>
      </w:pPr>
      <w:r>
        <w:rPr>
          <w:rFonts w:ascii="Calibri" w:hAnsi="Calibri"/>
        </w:rP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Problem</w:t>
            </w:r>
          </w:p>
        </w:tc>
        <w:tc>
          <w:tcPr>
            <w:tcW w:type="dxa" w:w="4824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9D2B0F"/>
                <w:sz w:val="20"/>
              </w:rPr>
              <w:t>opencode : File C:\...\npm\opencode.ps1 cannot be loaded because running scripts is disabled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Run: </w:t>
            </w:r>
            <w:r>
              <w:rPr>
                <w:rFonts w:ascii="Consolas" w:hAnsi="Consolas"/>
                <w:color w:val="9D2B0F"/>
                <w:sz w:val="20"/>
              </w:rPr>
              <w:t>Set-ExecutionPolicy -Scope CurrentUser RemoteSigned</w:t>
            </w:r>
            <w:r>
              <w:rPr>
                <w:sz w:val="20"/>
              </w:rPr>
              <w:t>, answer Y, open a new terminal, retry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9D2B0F"/>
                <w:sz w:val="20"/>
              </w:rPr>
              <w:t>npm ERR! network</w:t>
            </w:r>
            <w:r>
              <w:rPr>
                <w:sz w:val="20"/>
              </w:rPr>
              <w:t xml:space="preserve"> during installs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Wi-Fi/proxy blocking. Try phone hotspot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Auth login provider list has no "OpenCode"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Update first: </w:t>
            </w:r>
            <w:r>
              <w:rPr>
                <w:rFonts w:ascii="Consolas" w:hAnsi="Consolas"/>
                <w:color w:val="9D2B0F"/>
                <w:sz w:val="20"/>
              </w:rPr>
              <w:t>npm install -g opencode-ai@latest</w:t>
            </w:r>
            <w:r>
              <w:rPr>
                <w:sz w:val="20"/>
              </w:rPr>
              <w:t>, retry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Free model gives errors mid-conversation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9D2B0F"/>
                <w:sz w:val="20"/>
              </w:rPr>
              <w:t>/models</w:t>
            </w:r>
            <w:r>
              <w:rPr>
                <w:sz w:val="20"/>
              </w:rPr>
              <w:t xml:space="preserve"> → pick a different free model; free capacity varies through the day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Anything else unresolved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Do not panic-bring a broken laptop silently: message the organiser tonight. We will pair you up</w:t>
            </w:r>
          </w:p>
        </w:tc>
      </w:tr>
    </w:tbl>
    <w:p>
      <w:pPr>
        <w:pStyle w:val="Heading1"/>
      </w:pPr>
      <w:r>
        <w:rPr>
          <w:rFonts w:ascii="Calibri" w:hAnsi="Calibri"/>
        </w:rPr>
        <w:t>What to bring on the day</w:t>
      </w:r>
    </w:p>
    <w:p>
      <w:pPr>
        <w:ind w:left="504"/>
      </w:pPr>
      <w:r>
        <w:rPr>
          <w:sz w:val="24"/>
        </w:rPr>
        <w:t xml:space="preserve">☐ </w:t>
      </w:r>
      <w:r>
        <w:t>Laptop, charged, plus charger</w:t>
      </w:r>
    </w:p>
    <w:p>
      <w:pPr>
        <w:ind w:left="504"/>
      </w:pPr>
      <w:r>
        <w:rPr>
          <w:sz w:val="24"/>
        </w:rPr>
        <w:t xml:space="preserve">☐ </w:t>
      </w:r>
      <w:r>
        <w:t>Both API keys accessible (email them to yourself)</w:t>
      </w:r>
    </w:p>
    <w:p>
      <w:pPr>
        <w:ind w:left="504"/>
      </w:pPr>
      <w:r>
        <w:rPr>
          <w:sz w:val="24"/>
        </w:rPr>
        <w:t xml:space="preserve">☐ </w:t>
      </w:r>
      <w:r>
        <w:t>GitHub + Vercel passwords (or logged-in browser sessions)</w:t>
      </w:r>
    </w:p>
    <w:p>
      <w:pPr>
        <w:ind w:left="504"/>
      </w:pPr>
      <w:r>
        <w:rPr>
          <w:sz w:val="24"/>
        </w:rPr>
        <w:t xml:space="preserve">☐ </w:t>
      </w:r>
      <w:r>
        <w:t>Rough content for your church website: church name, service times, address, a verse you like, 1–2 sentences of welcome text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2606D"/>
        <w:sz w:val="18"/>
      </w:rPr>
      <w:t xml:space="preserve">Build Church Tech Workshop  ·  Page </w:t>
    </w:r>
    <w:fldSimple w:instr="PAGE"/>
    <w:r>
      <w:rPr>
        <w:color w:val="52606D"/>
        <w:sz w:val="18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D4ED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