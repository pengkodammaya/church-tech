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80"/>
      </w:pPr>
      <w:r>
        <w:rPr>
          <w:color w:val="1D4ED8"/>
          <w:sz w:val="12"/>
        </w:rPr>
        <w:t>▄▄▄▄▄▄▄▄▄▄▄▄▄▄▄▄▄▄▄▄▄▄▄▄▄▄▄▄▄▄</w:t>
      </w:r>
    </w:p>
    <w:p>
      <w:pPr>
        <w:jc w:val="center"/>
      </w:pPr>
      <w:r>
        <w:rPr>
          <w:b/>
          <w:color w:val="1E3A8A"/>
          <w:sz w:val="64"/>
        </w:rPr>
        <w:t>Pre-Work Checklist</w:t>
      </w:r>
    </w:p>
    <w:p>
      <w:pPr>
        <w:jc w:val="center"/>
      </w:pPr>
      <w:r>
        <w:rPr>
          <w:color w:val="52606D"/>
          <w:sz w:val="30"/>
        </w:rPr>
        <w:t>Do these five things at home — bring a charged laptop on the day</w:t>
      </w:r>
    </w:p>
    <w:p>
      <w:pPr>
        <w:spacing w:before="720"/>
        <w:jc w:val="center"/>
      </w:pPr>
      <w:r>
        <w:rPr>
          <w:color w:val="52606D"/>
          <w:sz w:val="20"/>
        </w:rPr>
        <w:t>Build Church Tech Workshop · August 2026</w:t>
      </w:r>
    </w:p>
    <w:p>
      <w:r>
        <w:br w:type="page"/>
      </w:r>
    </w:p>
    <w:p>
      <w:r>
        <w:rPr>
          <w:b/>
          <w:color w:val="1E3A8A"/>
          <w:sz w:val="36"/>
        </w:rPr>
        <w:t>Contents</w:t>
      </w:r>
    </w:p>
    <w:p>
      <w:r>
        <w:fldChar w:fldCharType="begin"/>
        <w:instrText xml:space="preserve">TOC \o "1-3" \h \z \u</w:instrText>
        <w:fldChar w:fldCharType="separate"/>
        <w:t>Table of contents — press Ctrl+A then F9 in Word to populate.</w:t>
        <w:fldChar w:fldCharType="end"/>
      </w:r>
    </w:p>
    <w:p>
      <w:r>
        <w:rPr>
          <w:i/>
          <w:color w:val="52606D"/>
          <w:sz w:val="18"/>
        </w:rPr>
        <w:t>(If Word asks to update fields when opening this document, choose Yes.)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Why this matters</w:t>
      </w:r>
    </w:p>
    <w:p>
      <w:r>
        <w:t>The workshop's first 30 minutes are spent installing tools. Every item you finish at</w:t>
      </w:r>
    </w:p>
    <w:p>
      <w:r>
        <w:t>home is ten extra minutes of building with your group on the day. Budget 45 quiet minutes.</w:t>
      </w:r>
    </w:p>
    <w:p>
      <w:pPr>
        <w:pStyle w:val="Heading1"/>
      </w:pPr>
      <w:r>
        <w:rPr>
          <w:rFonts w:ascii="Calibri" w:hAnsi="Calibri"/>
        </w:rPr>
        <w:t>The checklist</w:t>
      </w:r>
    </w:p>
    <w:p>
      <w:pPr>
        <w:ind w:left="504"/>
      </w:pPr>
      <w:r>
        <w:rPr>
          <w:sz w:val="24"/>
        </w:rPr>
        <w:t xml:space="preserve">☐ </w:t>
      </w:r>
      <w:r>
        <w:rPr>
          <w:b/>
        </w:rPr>
        <w:t>1. Node.js installed</w:t>
      </w:r>
      <w:r>
        <w:t xml:space="preserve"> — from nodejs.org, choose LTS, default options, then open a NEW PowerShell and run </w:t>
      </w:r>
      <w:r>
        <w:rPr>
          <w:rFonts w:ascii="Consolas" w:hAnsi="Consolas"/>
          <w:color w:val="9D2B0F"/>
          <w:sz w:val="20"/>
        </w:rPr>
        <w:t>node --version</w:t>
      </w:r>
      <w:r>
        <w:t xml:space="preserve"> (expect v22 or similar)</w:t>
      </w:r>
    </w:p>
    <w:p>
      <w:pPr>
        <w:ind w:left="504"/>
      </w:pPr>
      <w:r>
        <w:rPr>
          <w:sz w:val="24"/>
        </w:rPr>
        <w:t xml:space="preserve">☐ </w:t>
      </w:r>
      <w:r>
        <w:rPr>
          <w:b/>
        </w:rPr>
        <w:t>2. opencode installed</w:t>
      </w:r>
      <w:r>
        <w:t xml:space="preserve"> — in PowerShell: </w:t>
      </w:r>
      <w:r>
        <w:rPr>
          <w:rFonts w:ascii="Consolas" w:hAnsi="Consolas"/>
          <w:color w:val="9D2B0F"/>
          <w:sz w:val="20"/>
        </w:rPr>
        <w:t>npm install -g opencode-ai</w:t>
      </w:r>
      <w:r>
        <w:t xml:space="preserve">, then check </w:t>
      </w:r>
      <w:r>
        <w:rPr>
          <w:rFonts w:ascii="Consolas" w:hAnsi="Consolas"/>
          <w:color w:val="9D2B0F"/>
          <w:sz w:val="20"/>
        </w:rPr>
        <w:t>opencode --version</w:t>
      </w:r>
    </w:p>
    <w:p>
      <w:pPr>
        <w:ind w:left="504"/>
      </w:pPr>
      <w:r>
        <w:rPr>
          <w:sz w:val="24"/>
        </w:rPr>
        <w:t xml:space="preserve">☐ </w:t>
      </w:r>
      <w:r>
        <w:rPr>
          <w:b/>
        </w:rPr>
        <w:t>3. OpenCode Zen key connected</w:t>
      </w:r>
      <w:r>
        <w:t xml:space="preserve"> — account at opencode.ai/auth, then </w:t>
      </w:r>
      <w:r>
        <w:rPr>
          <w:rFonts w:ascii="Consolas" w:hAnsi="Consolas"/>
          <w:color w:val="9D2B0F"/>
          <w:sz w:val="20"/>
        </w:rPr>
        <w:t>opencode auth login</w:t>
      </w:r>
      <w:r>
        <w:t xml:space="preserve"> → OpenCode → paste key; test: run </w:t>
      </w:r>
      <w:r>
        <w:rPr>
          <w:rFonts w:ascii="Consolas" w:hAnsi="Consolas"/>
          <w:color w:val="9D2B0F"/>
          <w:sz w:val="20"/>
        </w:rPr>
        <w:t>opencode</w:t>
      </w:r>
      <w:r>
        <w:t xml:space="preserve"> and say hello</w:t>
      </w:r>
    </w:p>
    <w:p>
      <w:pPr>
        <w:ind w:left="504"/>
      </w:pPr>
      <w:r>
        <w:rPr>
          <w:sz w:val="24"/>
        </w:rPr>
        <w:t xml:space="preserve">☐ </w:t>
      </w:r>
      <w:r>
        <w:rPr>
          <w:b/>
        </w:rPr>
        <w:t>4. Backup key connected</w:t>
      </w:r>
      <w:r>
        <w:t xml:space="preserve"> — free account at openrouter.ai → create API key → </w:t>
      </w:r>
      <w:r>
        <w:rPr>
          <w:rFonts w:ascii="Consolas" w:hAnsi="Consolas"/>
          <w:color w:val="9D2B0F"/>
          <w:sz w:val="20"/>
        </w:rPr>
        <w:t>opencode auth login</w:t>
      </w:r>
      <w:r>
        <w:t xml:space="preserve"> → OpenRouter → paste</w:t>
      </w:r>
    </w:p>
    <w:p>
      <w:pPr>
        <w:ind w:left="504"/>
      </w:pPr>
      <w:r>
        <w:rPr>
          <w:sz w:val="24"/>
        </w:rPr>
        <w:t xml:space="preserve">☐ </w:t>
      </w:r>
      <w:r>
        <w:rPr>
          <w:b/>
        </w:rPr>
        <w:t>5. Accounts created</w:t>
      </w:r>
      <w:r>
        <w:t xml:space="preserve"> — GitHub (</w:t>
      </w:r>
      <w:r>
        <w:rPr>
          <w:rFonts w:ascii="Consolas" w:hAnsi="Consolas"/>
          <w:color w:val="9D2B0F"/>
          <w:sz w:val="20"/>
        </w:rPr>
        <w:t>github.com/signup</w:t>
      </w:r>
      <w:r>
        <w:t>) and Vercel (</w:t>
      </w:r>
      <w:r>
        <w:rPr>
          <w:rFonts w:ascii="Consolas" w:hAnsi="Consolas"/>
          <w:color w:val="9D2B0F"/>
          <w:sz w:val="20"/>
        </w:rPr>
        <w:t>vercel.com/signup</w:t>
      </w:r>
      <w:r>
        <w:t xml:space="preserve"> → Continue with GitHub → Hobby plan)</w:t>
      </w:r>
    </w:p>
    <w:p>
      <w:pPr>
        <w:pStyle w:val="Heading1"/>
      </w:pPr>
      <w:r>
        <w:rPr>
          <w:rFonts w:ascii="Calibri" w:hAnsi="Calibri"/>
        </w:rPr>
        <w:t>Also bring / know</w:t>
      </w:r>
    </w:p>
    <w:p>
      <w:pPr>
        <w:ind w:left="504"/>
      </w:pPr>
      <w:r>
        <w:rPr>
          <w:sz w:val="24"/>
        </w:rPr>
        <w:t xml:space="preserve">☐ </w:t>
      </w:r>
      <w:r>
        <w:t>Laptop charger</w:t>
      </w:r>
    </w:p>
    <w:p>
      <w:pPr>
        <w:ind w:left="504"/>
      </w:pPr>
      <w:r>
        <w:rPr>
          <w:sz w:val="24"/>
        </w:rPr>
        <w:t xml:space="preserve">☐ </w:t>
      </w:r>
      <w:r>
        <w:t>Both API keys emailed to yourself</w:t>
      </w:r>
    </w:p>
    <w:p>
      <w:pPr>
        <w:ind w:left="504"/>
      </w:pPr>
      <w:r>
        <w:rPr>
          <w:sz w:val="24"/>
        </w:rPr>
        <w:t xml:space="preserve">☐ </w:t>
      </w:r>
      <w:r>
        <w:t>Church content for the website lab: name, service times, address, phone/email, one welcome sentence, one favourite verse</w:t>
      </w:r>
    </w:p>
    <w:p>
      <w:pPr>
        <w:pStyle w:val="Heading1"/>
      </w:pPr>
      <w:r>
        <w:rPr>
          <w:rFonts w:ascii="Calibri" w:hAnsi="Calibri"/>
        </w:rPr>
        <w:t>If anything fails at home</w:t>
      </w:r>
    </w:p>
    <w:p>
      <w:r>
        <w:t>Do not burn your evening on it — message the organiser tonight with a screenshot of the</w:t>
      </w:r>
    </w:p>
    <w:p>
      <w:r>
        <w:t>error. On the day we pair up anyone whose laptop fights back, so nobody misses out.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2606D"/>
        <w:sz w:val="18"/>
      </w:rPr>
      <w:t xml:space="preserve">Build Church Tech Workshop  ·  Page </w:t>
    </w:r>
    <w:fldSimple w:instr="PAGE"/>
    <w:r>
      <w:rPr>
        <w:color w:val="52606D"/>
        <w:sz w:val="18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D4ED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